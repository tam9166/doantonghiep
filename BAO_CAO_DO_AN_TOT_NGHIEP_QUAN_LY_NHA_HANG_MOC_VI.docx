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37009" w14:textId="77777777" w:rsidR="00DB3919" w:rsidRDefault="00DB3919"/>
    <w:p w14:paraId="53DDEA9A" w14:textId="77777777" w:rsidR="00DB3919" w:rsidRDefault="00DB3919"/>
    <w:p w14:paraId="037DEDEA" w14:textId="77777777" w:rsidR="00DB3919" w:rsidRDefault="00DB3919"/>
    <w:p w14:paraId="111CE6ED" w14:textId="77777777" w:rsidR="00DB3919" w:rsidRDefault="00510015">
      <w:pPr>
        <w:jc w:val="center"/>
      </w:pPr>
      <w:r>
        <w:rPr>
          <w:b/>
          <w:sz w:val="30"/>
        </w:rPr>
        <w:t>TRƯỜNG CAO ĐẲNG FPT POLYTECHNIC</w:t>
      </w:r>
    </w:p>
    <w:p w14:paraId="1CD3DF6D" w14:textId="77777777" w:rsidR="00DB3919" w:rsidRDefault="00510015">
      <w:pPr>
        <w:jc w:val="center"/>
      </w:pPr>
      <w:r>
        <w:rPr>
          <w:b/>
          <w:sz w:val="28"/>
        </w:rPr>
        <w:t>BỘ MÔN CÔNG NGHỆ THÔNG TIN</w:t>
      </w:r>
    </w:p>
    <w:p w14:paraId="072F1D76" w14:textId="77777777" w:rsidR="00DB3919" w:rsidRDefault="00510015">
      <w:pPr>
        <w:jc w:val="center"/>
      </w:pPr>
      <w:r>
        <w:rPr>
          <w:color w:val="33422A"/>
        </w:rPr>
        <w:t>____________________________________________</w:t>
      </w:r>
    </w:p>
    <w:p w14:paraId="3589E892" w14:textId="77777777" w:rsidR="00DB3919" w:rsidRDefault="00DB3919"/>
    <w:p w14:paraId="06AC056E" w14:textId="77777777" w:rsidR="00DB3919" w:rsidRDefault="00DB3919"/>
    <w:p w14:paraId="1058FF04" w14:textId="77777777" w:rsidR="00DB3919" w:rsidRDefault="00DB3919"/>
    <w:p w14:paraId="413BFCD1" w14:textId="77777777" w:rsidR="00DB3919" w:rsidRDefault="00DB3919"/>
    <w:p w14:paraId="355EB8E4" w14:textId="77777777" w:rsidR="00DB3919" w:rsidRDefault="00510015">
      <w:pPr>
        <w:jc w:val="center"/>
      </w:pPr>
      <w:r>
        <w:rPr>
          <w:b/>
          <w:color w:val="33422A"/>
          <w:sz w:val="38"/>
        </w:rPr>
        <w:t>DỰ ÁN TỐT NGHIỆP</w:t>
      </w:r>
    </w:p>
    <w:p w14:paraId="0DE7C9F0" w14:textId="77777777" w:rsidR="00DB3919" w:rsidRDefault="00510015">
      <w:pPr>
        <w:jc w:val="center"/>
      </w:pPr>
      <w:r>
        <w:rPr>
          <w:b/>
          <w:sz w:val="30"/>
        </w:rPr>
        <w:t>ĐỀ TÀI</w:t>
      </w:r>
    </w:p>
    <w:p w14:paraId="103ABE21" w14:textId="77777777" w:rsidR="00DB3919" w:rsidRDefault="00510015">
      <w:pPr>
        <w:jc w:val="center"/>
      </w:pPr>
      <w:r>
        <w:rPr>
          <w:b/>
          <w:color w:val="33422A"/>
          <w:sz w:val="40"/>
        </w:rPr>
        <w:t>XÂY DỰNG HỆ THỐNG QUẢN LÝ</w:t>
      </w:r>
      <w:r>
        <w:rPr>
          <w:b/>
          <w:color w:val="33422A"/>
          <w:sz w:val="40"/>
        </w:rPr>
        <w:br/>
        <w:t>VÀ ĐẶT BÀN NHÀ HÀNG MỘC VỊ</w:t>
      </w:r>
    </w:p>
    <w:p w14:paraId="389CA578" w14:textId="77777777" w:rsidR="00DB3919" w:rsidRDefault="00DB3919"/>
    <w:p w14:paraId="6C84D03F" w14:textId="77777777" w:rsidR="00DB3919" w:rsidRDefault="00DB3919"/>
    <w:p w14:paraId="3E35F10E" w14:textId="77777777" w:rsidR="00DB3919" w:rsidRDefault="00DB3919"/>
    <w:p w14:paraId="366D7CC7" w14:textId="77777777" w:rsidR="00DB3919" w:rsidRDefault="00DB3919"/>
    <w:p w14:paraId="2158BE34" w14:textId="77777777" w:rsidR="00DB3919" w:rsidRDefault="00DB3919"/>
    <w:p w14:paraId="6485978C" w14:textId="77777777" w:rsidR="00DB3919" w:rsidRDefault="00510015">
      <w:pPr>
        <w:ind w:left="2835"/>
      </w:pPr>
      <w:r>
        <w:t>Giảng viên hướng dẫn: [Bổ sung]</w:t>
      </w:r>
    </w:p>
    <w:p w14:paraId="7413BAB6" w14:textId="77777777" w:rsidR="00DB3919" w:rsidRPr="00A04530" w:rsidRDefault="00510015">
      <w:pPr>
        <w:ind w:left="2835"/>
        <w:rPr>
          <w:szCs w:val="26"/>
        </w:rPr>
      </w:pPr>
      <w:r w:rsidRPr="00A04530">
        <w:rPr>
          <w:szCs w:val="26"/>
        </w:rPr>
        <w:t>Nhóm thực hiện: [Bổ sung]</w:t>
      </w:r>
    </w:p>
    <w:p w14:paraId="33EEC4B0" w14:textId="77777777" w:rsidR="00DB3919" w:rsidRDefault="00510015">
      <w:pPr>
        <w:ind w:left="2835"/>
      </w:pPr>
      <w:r>
        <w:t>Lớp: [Bổ sung]</w:t>
      </w:r>
    </w:p>
    <w:p w14:paraId="69FC756B" w14:textId="77777777" w:rsidR="00DB3919" w:rsidRDefault="00DB3919"/>
    <w:p w14:paraId="15316FC7" w14:textId="77777777" w:rsidR="00DB3919" w:rsidRDefault="00DB3919"/>
    <w:p w14:paraId="2499D9F8" w14:textId="77777777" w:rsidR="00DB3919" w:rsidRDefault="00DB3919"/>
    <w:p w14:paraId="3D4BCD2B" w14:textId="77777777" w:rsidR="00DB3919" w:rsidRDefault="00510015">
      <w:pPr>
        <w:jc w:val="center"/>
      </w:pPr>
      <w:r>
        <w:t>Đà Nẵng, tháng 08 năm 2026</w:t>
      </w:r>
    </w:p>
    <w:p w14:paraId="200ACECD" w14:textId="77777777" w:rsidR="00DB3919" w:rsidRDefault="00510015">
      <w:r>
        <w:br w:type="page"/>
      </w:r>
    </w:p>
    <w:p w14:paraId="59AC62B1" w14:textId="77777777" w:rsidR="00DB3919" w:rsidRPr="00A04530" w:rsidRDefault="00510015" w:rsidP="00BE6ABD">
      <w:pPr>
        <w:pStyle w:val="Heading1"/>
        <w:jc w:val="both"/>
        <w:rPr>
          <w:rFonts w:ascii="Times New Roman" w:hAnsi="Times New Roman" w:cs="Times New Roman"/>
          <w:color w:val="000000" w:themeColor="text1"/>
          <w:sz w:val="26"/>
          <w:szCs w:val="26"/>
        </w:rPr>
      </w:pPr>
      <w:bookmarkStart w:id="0" w:name="_Toc236576196"/>
      <w:r w:rsidRPr="00A04530">
        <w:rPr>
          <w:rFonts w:ascii="Times New Roman" w:hAnsi="Times New Roman" w:cs="Times New Roman"/>
          <w:color w:val="000000" w:themeColor="text1"/>
          <w:sz w:val="26"/>
          <w:szCs w:val="26"/>
        </w:rPr>
        <w:lastRenderedPageBreak/>
        <w:t>LỜI CẢM ƠN</w:t>
      </w:r>
      <w:bookmarkEnd w:id="0"/>
    </w:p>
    <w:p w14:paraId="4553006F" w14:textId="77777777" w:rsidR="00DB3919" w:rsidRDefault="00510015" w:rsidP="00BE6ABD">
      <w:pPr>
        <w:jc w:val="both"/>
      </w:pPr>
      <w:r>
        <w:t>Nhóm thực hiện xin chân thành cảm ơn Trường Cao đẳng FPT Polytechnic, quý thầy cô Bộ môn Công nghệ thông tin và giảng viên hướng dẫn đã trang bị kiến thức, góp ý chuyên môn và tạo điều kiện trong quá trình thực hiện dự án tốt nghiệp. Những góp ý về phân tích nghiệp vụ, thiết kế hệ thống và kiểm thử là cơ sở để nhóm hoàn thiện sản phẩm.</w:t>
      </w:r>
    </w:p>
    <w:p w14:paraId="1C447DE4" w14:textId="77777777" w:rsidR="00DB3919" w:rsidRDefault="00510015" w:rsidP="00BE6ABD">
      <w:pPr>
        <w:jc w:val="both"/>
      </w:pPr>
      <w:r>
        <w:t>Nhóm cũng cảm ơn các thành viên đã phối hợp khảo sát quy trình phục vụ tại nhà hàng, trao đổi yêu cầu, kiểm tra chức năng và đóng góp ý kiến trong quá trình phát triển. Do thời gian và kinh nghiệm có hạn, báo cáo có thể vẫn còn thiếu sót; nhóm mong nhận được góp ý để tiếp tục hoàn thiện hệ thống.</w:t>
      </w:r>
    </w:p>
    <w:p w14:paraId="0A9E45F5" w14:textId="77777777" w:rsidR="00DB3919" w:rsidRDefault="00510015" w:rsidP="00BE6ABD">
      <w:pPr>
        <w:jc w:val="both"/>
      </w:pPr>
      <w:r>
        <w:t>Nhóm thực hiện xin trân trọng cảm ơn.</w:t>
      </w:r>
    </w:p>
    <w:p w14:paraId="74EE8F55" w14:textId="77777777" w:rsidR="00DB3919" w:rsidRDefault="00510015" w:rsidP="00BE6ABD">
      <w:pPr>
        <w:jc w:val="both"/>
      </w:pPr>
      <w:r>
        <w:br w:type="page"/>
      </w:r>
    </w:p>
    <w:p w14:paraId="7EFDAD15" w14:textId="77777777" w:rsidR="00DB3919" w:rsidRPr="00A04530" w:rsidRDefault="00510015" w:rsidP="00BE6ABD">
      <w:pPr>
        <w:pStyle w:val="Heading1"/>
        <w:jc w:val="both"/>
        <w:rPr>
          <w:rFonts w:ascii="Times New Roman" w:hAnsi="Times New Roman" w:cs="Times New Roman"/>
          <w:color w:val="000000" w:themeColor="text1"/>
          <w:sz w:val="26"/>
          <w:szCs w:val="26"/>
        </w:rPr>
      </w:pPr>
      <w:bookmarkStart w:id="1" w:name="_Toc236576197"/>
      <w:r w:rsidRPr="00A04530">
        <w:rPr>
          <w:rFonts w:ascii="Times New Roman" w:hAnsi="Times New Roman" w:cs="Times New Roman"/>
          <w:color w:val="000000" w:themeColor="text1"/>
          <w:sz w:val="26"/>
          <w:szCs w:val="26"/>
        </w:rPr>
        <w:lastRenderedPageBreak/>
        <w:t>TÓM TẮT DỰ ÁN</w:t>
      </w:r>
      <w:bookmarkEnd w:id="1"/>
    </w:p>
    <w:p w14:paraId="64E5EC8C" w14:textId="77777777" w:rsidR="00DB3919" w:rsidRDefault="00510015" w:rsidP="00BE6ABD">
      <w:pPr>
        <w:jc w:val="both"/>
      </w:pPr>
      <w:r>
        <w:t>Đề tài xây dựng hệ thống quản lý và đặt bàn nhà hàng Mộc Vị trên nền tảng web. Hệ thống hướng tới việc số hóa quy trình từ tiếp nhận thông tin khách, chọn thời gian, khu vực, bàn, món đặt trước, thanh toán đặt cọc đến xác nhận và tra cứu đặt bàn. Bên cạnh phía khách hàng, hệ thống cung cấp các phân hệ quản trị, thu ngân, bếp, phục vụ và quản lý để điều hành đơn hàng, bàn ăn, kho nguyên liệu, nhân sự, voucher và báo cáo doanh thu.</w:t>
      </w:r>
    </w:p>
    <w:p w14:paraId="63B0A2AE" w14:textId="77777777" w:rsidR="00DB3919" w:rsidRDefault="00510015" w:rsidP="00BE6ABD">
      <w:pPr>
        <w:jc w:val="both"/>
      </w:pPr>
      <w:r>
        <w:t>Backend được xây dựng bằng Java 21 và Spring Boot 4, cung cấp REST API, xác thực JWT, phân quyền theo vai trò, xử lý nghiệp vụ thanh toán và đồng bộ sự kiện thời gian thực. Frontend sử dụng Vue 3 và Vite, được build vào tài nguyên tĩnh của backend để triển khai qua một địa chỉ. Dữ liệu được lưu trên SQL Server; Flyway quản lý migration theo phiên bản.</w:t>
      </w:r>
    </w:p>
    <w:p w14:paraId="0A5DD5AA" w14:textId="77777777" w:rsidR="00DB3919" w:rsidRDefault="00510015" w:rsidP="00BE6ABD">
      <w:pPr>
        <w:jc w:val="both"/>
      </w:pPr>
      <w:r>
        <w:t>Kết quả hiện tại cho thấy các luồng chính về đặt bàn, gọi món tại bàn, thanh toán, vận hành bếp và quản trị đã được tích hợp. Dự án cũng có các kiểm soát như giới hạn tần suất API, kiểm tra payload, validation DTO, quét secret trong CI và kiểm thử tự động. Các giới hạn còn lại và hướng mở rộng được nêu minh bạch tại Chương 8.</w:t>
      </w:r>
    </w:p>
    <w:p w14:paraId="4CDA962D" w14:textId="77777777" w:rsidR="00DB3919" w:rsidRDefault="00510015" w:rsidP="00BE6ABD">
      <w:pPr>
        <w:jc w:val="both"/>
      </w:pPr>
      <w:r>
        <w:br w:type="page"/>
      </w:r>
    </w:p>
    <w:p w14:paraId="78C017C2" w14:textId="77777777" w:rsidR="00DB3919" w:rsidRPr="00A04530" w:rsidRDefault="00510015" w:rsidP="00BE6ABD">
      <w:pPr>
        <w:pStyle w:val="Heading1"/>
        <w:jc w:val="both"/>
        <w:rPr>
          <w:rFonts w:ascii="Times New Roman" w:hAnsi="Times New Roman" w:cs="Times New Roman"/>
          <w:color w:val="000000" w:themeColor="text1"/>
          <w:sz w:val="26"/>
          <w:szCs w:val="26"/>
        </w:rPr>
      </w:pPr>
      <w:bookmarkStart w:id="2" w:name="_Toc236576198"/>
      <w:r w:rsidRPr="00A04530">
        <w:rPr>
          <w:rFonts w:ascii="Times New Roman" w:hAnsi="Times New Roman" w:cs="Times New Roman"/>
          <w:color w:val="000000" w:themeColor="text1"/>
          <w:sz w:val="26"/>
          <w:szCs w:val="26"/>
        </w:rPr>
        <w:lastRenderedPageBreak/>
        <w:t>CAM KẾT</w:t>
      </w:r>
      <w:bookmarkEnd w:id="2"/>
    </w:p>
    <w:p w14:paraId="7C5C5E64" w14:textId="77777777" w:rsidR="00DB3919" w:rsidRDefault="00510015" w:rsidP="00BE6ABD">
      <w:pPr>
        <w:jc w:val="both"/>
      </w:pPr>
      <w:r>
        <w:t>Nhóm thực hiện cam kết nội dung báo cáo phản ánh quá trình phân tích, thiết kế, phát triển và kiểm thử hệ thống quản lý nhà hàng Mộc Vị. Các tài liệu, thư viện và công nghệ tham khảo được ghi nhận ở phần tài liệu tham khảo. Nhóm chịu trách nhiệm về tính trung thực của nội dung và sẽ tiếp thu các góp ý chuyên môn để hoàn thiện sản phẩm.</w:t>
      </w:r>
    </w:p>
    <w:p w14:paraId="7E9E1856" w14:textId="77777777" w:rsidR="00DB3919" w:rsidRDefault="00510015" w:rsidP="00BE6ABD">
      <w:pPr>
        <w:jc w:val="both"/>
      </w:pPr>
      <w:r>
        <w:br w:type="page"/>
      </w:r>
    </w:p>
    <w:p w14:paraId="12189EBF" w14:textId="77777777" w:rsidR="00DB3919" w:rsidRPr="00A04530" w:rsidRDefault="00510015" w:rsidP="00BE6ABD">
      <w:pPr>
        <w:pStyle w:val="Heading1"/>
        <w:jc w:val="both"/>
        <w:rPr>
          <w:rFonts w:ascii="Times New Roman" w:hAnsi="Times New Roman" w:cs="Times New Roman"/>
          <w:color w:val="000000" w:themeColor="text1"/>
          <w:sz w:val="26"/>
          <w:szCs w:val="26"/>
        </w:rPr>
      </w:pPr>
      <w:bookmarkStart w:id="3" w:name="_Toc236576199"/>
      <w:r w:rsidRPr="00A04530">
        <w:rPr>
          <w:rFonts w:ascii="Times New Roman" w:hAnsi="Times New Roman" w:cs="Times New Roman"/>
          <w:color w:val="000000" w:themeColor="text1"/>
          <w:sz w:val="26"/>
          <w:szCs w:val="26"/>
        </w:rPr>
        <w:lastRenderedPageBreak/>
        <w:t>MỤC LỤC</w:t>
      </w:r>
      <w:bookmarkEnd w:id="3"/>
    </w:p>
    <w:p w14:paraId="558EB078" w14:textId="77777777" w:rsidR="009B6851" w:rsidRDefault="00510015" w:rsidP="00BE6ABD">
      <w:pPr>
        <w:pStyle w:val="TOC1"/>
        <w:tabs>
          <w:tab w:val="right" w:leader="dot" w:pos="8495"/>
        </w:tabs>
        <w:jc w:val="both"/>
        <w:rPr>
          <w:noProof/>
        </w:rPr>
      </w:pPr>
      <w:r>
        <w:fldChar w:fldCharType="begin"/>
      </w:r>
      <w:r>
        <w:instrText xml:space="preserve"> TOC \o "1-3" \h \z \u </w:instrText>
      </w:r>
      <w:r>
        <w:fldChar w:fldCharType="separate"/>
      </w:r>
      <w:hyperlink w:anchor="_Toc236576196" w:history="1">
        <w:r w:rsidR="009B6851" w:rsidRPr="009F775B">
          <w:rPr>
            <w:rStyle w:val="Hyperlink"/>
            <w:rFonts w:eastAsiaTheme="majorEastAsia"/>
            <w:noProof/>
          </w:rPr>
          <w:t>LỜI CẢM ƠN</w:t>
        </w:r>
        <w:r w:rsidR="009B6851">
          <w:rPr>
            <w:noProof/>
            <w:webHidden/>
          </w:rPr>
          <w:tab/>
        </w:r>
        <w:r w:rsidR="009B6851">
          <w:rPr>
            <w:noProof/>
            <w:webHidden/>
          </w:rPr>
          <w:fldChar w:fldCharType="begin"/>
        </w:r>
        <w:r w:rsidR="009B6851">
          <w:rPr>
            <w:noProof/>
            <w:webHidden/>
          </w:rPr>
          <w:instrText xml:space="preserve"> PAGEREF _Toc236576196 \h </w:instrText>
        </w:r>
        <w:r w:rsidR="009B6851">
          <w:rPr>
            <w:noProof/>
            <w:webHidden/>
          </w:rPr>
        </w:r>
        <w:r w:rsidR="009B6851">
          <w:rPr>
            <w:noProof/>
            <w:webHidden/>
          </w:rPr>
          <w:fldChar w:fldCharType="separate"/>
        </w:r>
        <w:r w:rsidR="009B6851">
          <w:rPr>
            <w:noProof/>
            <w:webHidden/>
          </w:rPr>
          <w:t>2</w:t>
        </w:r>
        <w:r w:rsidR="009B6851">
          <w:rPr>
            <w:noProof/>
            <w:webHidden/>
          </w:rPr>
          <w:fldChar w:fldCharType="end"/>
        </w:r>
      </w:hyperlink>
    </w:p>
    <w:p w14:paraId="5E14D671" w14:textId="77777777" w:rsidR="009B6851" w:rsidRDefault="0034370D" w:rsidP="00BE6ABD">
      <w:pPr>
        <w:pStyle w:val="TOC1"/>
        <w:tabs>
          <w:tab w:val="right" w:leader="dot" w:pos="8495"/>
        </w:tabs>
        <w:jc w:val="both"/>
        <w:rPr>
          <w:noProof/>
        </w:rPr>
      </w:pPr>
      <w:hyperlink w:anchor="_Toc236576197" w:history="1">
        <w:r w:rsidR="009B6851" w:rsidRPr="009F775B">
          <w:rPr>
            <w:rStyle w:val="Hyperlink"/>
            <w:rFonts w:eastAsiaTheme="majorEastAsia"/>
            <w:noProof/>
          </w:rPr>
          <w:t>TÓM TẮT DỰ ÁN</w:t>
        </w:r>
        <w:r w:rsidR="009B6851">
          <w:rPr>
            <w:noProof/>
            <w:webHidden/>
          </w:rPr>
          <w:tab/>
        </w:r>
        <w:r w:rsidR="009B6851">
          <w:rPr>
            <w:noProof/>
            <w:webHidden/>
          </w:rPr>
          <w:fldChar w:fldCharType="begin"/>
        </w:r>
        <w:r w:rsidR="009B6851">
          <w:rPr>
            <w:noProof/>
            <w:webHidden/>
          </w:rPr>
          <w:instrText xml:space="preserve"> PAGEREF _Toc236576197 \h </w:instrText>
        </w:r>
        <w:r w:rsidR="009B6851">
          <w:rPr>
            <w:noProof/>
            <w:webHidden/>
          </w:rPr>
        </w:r>
        <w:r w:rsidR="009B6851">
          <w:rPr>
            <w:noProof/>
            <w:webHidden/>
          </w:rPr>
          <w:fldChar w:fldCharType="separate"/>
        </w:r>
        <w:r w:rsidR="009B6851">
          <w:rPr>
            <w:noProof/>
            <w:webHidden/>
          </w:rPr>
          <w:t>3</w:t>
        </w:r>
        <w:r w:rsidR="009B6851">
          <w:rPr>
            <w:noProof/>
            <w:webHidden/>
          </w:rPr>
          <w:fldChar w:fldCharType="end"/>
        </w:r>
      </w:hyperlink>
    </w:p>
    <w:p w14:paraId="607387A3" w14:textId="77777777" w:rsidR="009B6851" w:rsidRDefault="0034370D" w:rsidP="00BE6ABD">
      <w:pPr>
        <w:pStyle w:val="TOC1"/>
        <w:tabs>
          <w:tab w:val="right" w:leader="dot" w:pos="8495"/>
        </w:tabs>
        <w:jc w:val="both"/>
        <w:rPr>
          <w:noProof/>
        </w:rPr>
      </w:pPr>
      <w:hyperlink w:anchor="_Toc236576198" w:history="1">
        <w:r w:rsidR="009B6851" w:rsidRPr="009F775B">
          <w:rPr>
            <w:rStyle w:val="Hyperlink"/>
            <w:rFonts w:eastAsiaTheme="majorEastAsia"/>
            <w:noProof/>
          </w:rPr>
          <w:t>CAM KẾT</w:t>
        </w:r>
        <w:r w:rsidR="009B6851">
          <w:rPr>
            <w:noProof/>
            <w:webHidden/>
          </w:rPr>
          <w:tab/>
        </w:r>
        <w:r w:rsidR="009B6851">
          <w:rPr>
            <w:noProof/>
            <w:webHidden/>
          </w:rPr>
          <w:fldChar w:fldCharType="begin"/>
        </w:r>
        <w:r w:rsidR="009B6851">
          <w:rPr>
            <w:noProof/>
            <w:webHidden/>
          </w:rPr>
          <w:instrText xml:space="preserve"> PAGEREF _Toc236576198 \h </w:instrText>
        </w:r>
        <w:r w:rsidR="009B6851">
          <w:rPr>
            <w:noProof/>
            <w:webHidden/>
          </w:rPr>
        </w:r>
        <w:r w:rsidR="009B6851">
          <w:rPr>
            <w:noProof/>
            <w:webHidden/>
          </w:rPr>
          <w:fldChar w:fldCharType="separate"/>
        </w:r>
        <w:r w:rsidR="009B6851">
          <w:rPr>
            <w:noProof/>
            <w:webHidden/>
          </w:rPr>
          <w:t>4</w:t>
        </w:r>
        <w:r w:rsidR="009B6851">
          <w:rPr>
            <w:noProof/>
            <w:webHidden/>
          </w:rPr>
          <w:fldChar w:fldCharType="end"/>
        </w:r>
      </w:hyperlink>
    </w:p>
    <w:p w14:paraId="4B276935" w14:textId="77777777" w:rsidR="009B6851" w:rsidRDefault="0034370D" w:rsidP="00BE6ABD">
      <w:pPr>
        <w:pStyle w:val="TOC1"/>
        <w:tabs>
          <w:tab w:val="right" w:leader="dot" w:pos="8495"/>
        </w:tabs>
        <w:jc w:val="both"/>
        <w:rPr>
          <w:noProof/>
        </w:rPr>
      </w:pPr>
      <w:hyperlink w:anchor="_Toc236576199" w:history="1">
        <w:r w:rsidR="009B6851" w:rsidRPr="009F775B">
          <w:rPr>
            <w:rStyle w:val="Hyperlink"/>
            <w:rFonts w:eastAsiaTheme="majorEastAsia"/>
            <w:noProof/>
          </w:rPr>
          <w:t>MỤC LỤC</w:t>
        </w:r>
        <w:r w:rsidR="009B6851">
          <w:rPr>
            <w:noProof/>
            <w:webHidden/>
          </w:rPr>
          <w:tab/>
        </w:r>
        <w:r w:rsidR="009B6851">
          <w:rPr>
            <w:noProof/>
            <w:webHidden/>
          </w:rPr>
          <w:fldChar w:fldCharType="begin"/>
        </w:r>
        <w:r w:rsidR="009B6851">
          <w:rPr>
            <w:noProof/>
            <w:webHidden/>
          </w:rPr>
          <w:instrText xml:space="preserve"> PAGEREF _Toc236576199 \h </w:instrText>
        </w:r>
        <w:r w:rsidR="009B6851">
          <w:rPr>
            <w:noProof/>
            <w:webHidden/>
          </w:rPr>
        </w:r>
        <w:r w:rsidR="009B6851">
          <w:rPr>
            <w:noProof/>
            <w:webHidden/>
          </w:rPr>
          <w:fldChar w:fldCharType="separate"/>
        </w:r>
        <w:r w:rsidR="009B6851">
          <w:rPr>
            <w:noProof/>
            <w:webHidden/>
          </w:rPr>
          <w:t>5</w:t>
        </w:r>
        <w:r w:rsidR="009B6851">
          <w:rPr>
            <w:noProof/>
            <w:webHidden/>
          </w:rPr>
          <w:fldChar w:fldCharType="end"/>
        </w:r>
      </w:hyperlink>
    </w:p>
    <w:p w14:paraId="41FBECCC" w14:textId="77777777" w:rsidR="009B6851" w:rsidRDefault="0034370D" w:rsidP="00BE6ABD">
      <w:pPr>
        <w:pStyle w:val="TOC1"/>
        <w:tabs>
          <w:tab w:val="right" w:leader="dot" w:pos="8495"/>
        </w:tabs>
        <w:jc w:val="both"/>
        <w:rPr>
          <w:noProof/>
        </w:rPr>
      </w:pPr>
      <w:hyperlink w:anchor="_Toc236576200" w:history="1">
        <w:r w:rsidR="009B6851" w:rsidRPr="009F775B">
          <w:rPr>
            <w:rStyle w:val="Hyperlink"/>
            <w:rFonts w:eastAsiaTheme="majorEastAsia"/>
            <w:noProof/>
          </w:rPr>
          <w:t>DANH MỤC TỪ VIẾT TẮT</w:t>
        </w:r>
        <w:r w:rsidR="009B6851">
          <w:rPr>
            <w:noProof/>
            <w:webHidden/>
          </w:rPr>
          <w:tab/>
        </w:r>
        <w:r w:rsidR="009B6851">
          <w:rPr>
            <w:noProof/>
            <w:webHidden/>
          </w:rPr>
          <w:fldChar w:fldCharType="begin"/>
        </w:r>
        <w:r w:rsidR="009B6851">
          <w:rPr>
            <w:noProof/>
            <w:webHidden/>
          </w:rPr>
          <w:instrText xml:space="preserve"> PAGEREF _Toc236576200 \h </w:instrText>
        </w:r>
        <w:r w:rsidR="009B6851">
          <w:rPr>
            <w:noProof/>
            <w:webHidden/>
          </w:rPr>
        </w:r>
        <w:r w:rsidR="009B6851">
          <w:rPr>
            <w:noProof/>
            <w:webHidden/>
          </w:rPr>
          <w:fldChar w:fldCharType="separate"/>
        </w:r>
        <w:r w:rsidR="009B6851">
          <w:rPr>
            <w:noProof/>
            <w:webHidden/>
          </w:rPr>
          <w:t>8</w:t>
        </w:r>
        <w:r w:rsidR="009B6851">
          <w:rPr>
            <w:noProof/>
            <w:webHidden/>
          </w:rPr>
          <w:fldChar w:fldCharType="end"/>
        </w:r>
      </w:hyperlink>
    </w:p>
    <w:p w14:paraId="78B82014" w14:textId="77777777" w:rsidR="009B6851" w:rsidRDefault="0034370D" w:rsidP="00BE6ABD">
      <w:pPr>
        <w:pStyle w:val="TOC1"/>
        <w:tabs>
          <w:tab w:val="right" w:leader="dot" w:pos="8495"/>
        </w:tabs>
        <w:jc w:val="both"/>
        <w:rPr>
          <w:noProof/>
        </w:rPr>
      </w:pPr>
      <w:hyperlink w:anchor="_Toc236576201" w:history="1">
        <w:r w:rsidR="009B6851" w:rsidRPr="009F775B">
          <w:rPr>
            <w:rStyle w:val="Hyperlink"/>
            <w:rFonts w:eastAsiaTheme="majorEastAsia"/>
            <w:noProof/>
          </w:rPr>
          <w:t>CHƯƠNG 1. TỔNG QUAN DỰ ÁN</w:t>
        </w:r>
        <w:r w:rsidR="009B6851">
          <w:rPr>
            <w:noProof/>
            <w:webHidden/>
          </w:rPr>
          <w:tab/>
        </w:r>
        <w:r w:rsidR="009B6851">
          <w:rPr>
            <w:noProof/>
            <w:webHidden/>
          </w:rPr>
          <w:fldChar w:fldCharType="begin"/>
        </w:r>
        <w:r w:rsidR="009B6851">
          <w:rPr>
            <w:noProof/>
            <w:webHidden/>
          </w:rPr>
          <w:instrText xml:space="preserve"> PAGEREF _Toc236576201 \h </w:instrText>
        </w:r>
        <w:r w:rsidR="009B6851">
          <w:rPr>
            <w:noProof/>
            <w:webHidden/>
          </w:rPr>
        </w:r>
        <w:r w:rsidR="009B6851">
          <w:rPr>
            <w:noProof/>
            <w:webHidden/>
          </w:rPr>
          <w:fldChar w:fldCharType="separate"/>
        </w:r>
        <w:r w:rsidR="009B6851">
          <w:rPr>
            <w:noProof/>
            <w:webHidden/>
          </w:rPr>
          <w:t>9</w:t>
        </w:r>
        <w:r w:rsidR="009B6851">
          <w:rPr>
            <w:noProof/>
            <w:webHidden/>
          </w:rPr>
          <w:fldChar w:fldCharType="end"/>
        </w:r>
      </w:hyperlink>
    </w:p>
    <w:p w14:paraId="4AB39487" w14:textId="77777777" w:rsidR="009B6851" w:rsidRDefault="0034370D" w:rsidP="00BE6ABD">
      <w:pPr>
        <w:pStyle w:val="TOC2"/>
        <w:tabs>
          <w:tab w:val="right" w:leader="dot" w:pos="8495"/>
        </w:tabs>
        <w:jc w:val="both"/>
        <w:rPr>
          <w:noProof/>
        </w:rPr>
      </w:pPr>
      <w:hyperlink w:anchor="_Toc236576202" w:history="1">
        <w:r w:rsidR="009B6851" w:rsidRPr="009F775B">
          <w:rPr>
            <w:rStyle w:val="Hyperlink"/>
            <w:rFonts w:eastAsiaTheme="majorEastAsia"/>
            <w:noProof/>
          </w:rPr>
          <w:t>1.1 Lý do chọn đề tài</w:t>
        </w:r>
        <w:r w:rsidR="009B6851">
          <w:rPr>
            <w:noProof/>
            <w:webHidden/>
          </w:rPr>
          <w:tab/>
        </w:r>
        <w:r w:rsidR="009B6851">
          <w:rPr>
            <w:noProof/>
            <w:webHidden/>
          </w:rPr>
          <w:fldChar w:fldCharType="begin"/>
        </w:r>
        <w:r w:rsidR="009B6851">
          <w:rPr>
            <w:noProof/>
            <w:webHidden/>
          </w:rPr>
          <w:instrText xml:space="preserve"> PAGEREF _Toc236576202 \h </w:instrText>
        </w:r>
        <w:r w:rsidR="009B6851">
          <w:rPr>
            <w:noProof/>
            <w:webHidden/>
          </w:rPr>
        </w:r>
        <w:r w:rsidR="009B6851">
          <w:rPr>
            <w:noProof/>
            <w:webHidden/>
          </w:rPr>
          <w:fldChar w:fldCharType="separate"/>
        </w:r>
        <w:r w:rsidR="009B6851">
          <w:rPr>
            <w:noProof/>
            <w:webHidden/>
          </w:rPr>
          <w:t>9</w:t>
        </w:r>
        <w:r w:rsidR="009B6851">
          <w:rPr>
            <w:noProof/>
            <w:webHidden/>
          </w:rPr>
          <w:fldChar w:fldCharType="end"/>
        </w:r>
      </w:hyperlink>
    </w:p>
    <w:p w14:paraId="6655E338" w14:textId="77777777" w:rsidR="009B6851" w:rsidRDefault="0034370D" w:rsidP="00BE6ABD">
      <w:pPr>
        <w:pStyle w:val="TOC2"/>
        <w:tabs>
          <w:tab w:val="right" w:leader="dot" w:pos="8495"/>
        </w:tabs>
        <w:jc w:val="both"/>
        <w:rPr>
          <w:noProof/>
        </w:rPr>
      </w:pPr>
      <w:hyperlink w:anchor="_Toc236576203" w:history="1">
        <w:r w:rsidR="009B6851" w:rsidRPr="009F775B">
          <w:rPr>
            <w:rStyle w:val="Hyperlink"/>
            <w:rFonts w:eastAsiaTheme="majorEastAsia"/>
            <w:noProof/>
          </w:rPr>
          <w:t>1.2 Mục tiêu của dự án</w:t>
        </w:r>
        <w:r w:rsidR="009B6851">
          <w:rPr>
            <w:noProof/>
            <w:webHidden/>
          </w:rPr>
          <w:tab/>
        </w:r>
        <w:r w:rsidR="009B6851">
          <w:rPr>
            <w:noProof/>
            <w:webHidden/>
          </w:rPr>
          <w:fldChar w:fldCharType="begin"/>
        </w:r>
        <w:r w:rsidR="009B6851">
          <w:rPr>
            <w:noProof/>
            <w:webHidden/>
          </w:rPr>
          <w:instrText xml:space="preserve"> PAGEREF _Toc236576203 \h </w:instrText>
        </w:r>
        <w:r w:rsidR="009B6851">
          <w:rPr>
            <w:noProof/>
            <w:webHidden/>
          </w:rPr>
        </w:r>
        <w:r w:rsidR="009B6851">
          <w:rPr>
            <w:noProof/>
            <w:webHidden/>
          </w:rPr>
          <w:fldChar w:fldCharType="separate"/>
        </w:r>
        <w:r w:rsidR="009B6851">
          <w:rPr>
            <w:noProof/>
            <w:webHidden/>
          </w:rPr>
          <w:t>9</w:t>
        </w:r>
        <w:r w:rsidR="009B6851">
          <w:rPr>
            <w:noProof/>
            <w:webHidden/>
          </w:rPr>
          <w:fldChar w:fldCharType="end"/>
        </w:r>
      </w:hyperlink>
    </w:p>
    <w:p w14:paraId="07FAD5EE" w14:textId="77777777" w:rsidR="009B6851" w:rsidRDefault="0034370D" w:rsidP="00BE6ABD">
      <w:pPr>
        <w:pStyle w:val="TOC2"/>
        <w:tabs>
          <w:tab w:val="right" w:leader="dot" w:pos="8495"/>
        </w:tabs>
        <w:jc w:val="both"/>
        <w:rPr>
          <w:noProof/>
        </w:rPr>
      </w:pPr>
      <w:hyperlink w:anchor="_Toc236576204" w:history="1">
        <w:r w:rsidR="009B6851" w:rsidRPr="009F775B">
          <w:rPr>
            <w:rStyle w:val="Hyperlink"/>
            <w:rFonts w:eastAsiaTheme="majorEastAsia"/>
            <w:noProof/>
          </w:rPr>
          <w:t>1.3 Phạm vi nghiên cứu</w:t>
        </w:r>
        <w:r w:rsidR="009B6851">
          <w:rPr>
            <w:noProof/>
            <w:webHidden/>
          </w:rPr>
          <w:tab/>
        </w:r>
        <w:r w:rsidR="009B6851">
          <w:rPr>
            <w:noProof/>
            <w:webHidden/>
          </w:rPr>
          <w:fldChar w:fldCharType="begin"/>
        </w:r>
        <w:r w:rsidR="009B6851">
          <w:rPr>
            <w:noProof/>
            <w:webHidden/>
          </w:rPr>
          <w:instrText xml:space="preserve"> PAGEREF _Toc236576204 \h </w:instrText>
        </w:r>
        <w:r w:rsidR="009B6851">
          <w:rPr>
            <w:noProof/>
            <w:webHidden/>
          </w:rPr>
        </w:r>
        <w:r w:rsidR="009B6851">
          <w:rPr>
            <w:noProof/>
            <w:webHidden/>
          </w:rPr>
          <w:fldChar w:fldCharType="separate"/>
        </w:r>
        <w:r w:rsidR="009B6851">
          <w:rPr>
            <w:noProof/>
            <w:webHidden/>
          </w:rPr>
          <w:t>9</w:t>
        </w:r>
        <w:r w:rsidR="009B6851">
          <w:rPr>
            <w:noProof/>
            <w:webHidden/>
          </w:rPr>
          <w:fldChar w:fldCharType="end"/>
        </w:r>
      </w:hyperlink>
    </w:p>
    <w:p w14:paraId="3CEDC53B" w14:textId="77777777" w:rsidR="009B6851" w:rsidRDefault="0034370D" w:rsidP="00BE6ABD">
      <w:pPr>
        <w:pStyle w:val="TOC2"/>
        <w:tabs>
          <w:tab w:val="right" w:leader="dot" w:pos="8495"/>
        </w:tabs>
        <w:jc w:val="both"/>
        <w:rPr>
          <w:noProof/>
        </w:rPr>
      </w:pPr>
      <w:hyperlink w:anchor="_Toc236576205" w:history="1">
        <w:r w:rsidR="009B6851" w:rsidRPr="009F775B">
          <w:rPr>
            <w:rStyle w:val="Hyperlink"/>
            <w:rFonts w:eastAsiaTheme="majorEastAsia"/>
            <w:noProof/>
          </w:rPr>
          <w:t>1.4 Phương pháp nghiên cứu</w:t>
        </w:r>
        <w:r w:rsidR="009B6851">
          <w:rPr>
            <w:noProof/>
            <w:webHidden/>
          </w:rPr>
          <w:tab/>
        </w:r>
        <w:r w:rsidR="009B6851">
          <w:rPr>
            <w:noProof/>
            <w:webHidden/>
          </w:rPr>
          <w:fldChar w:fldCharType="begin"/>
        </w:r>
        <w:r w:rsidR="009B6851">
          <w:rPr>
            <w:noProof/>
            <w:webHidden/>
          </w:rPr>
          <w:instrText xml:space="preserve"> PAGEREF _Toc236576205 \h </w:instrText>
        </w:r>
        <w:r w:rsidR="009B6851">
          <w:rPr>
            <w:noProof/>
            <w:webHidden/>
          </w:rPr>
        </w:r>
        <w:r w:rsidR="009B6851">
          <w:rPr>
            <w:noProof/>
            <w:webHidden/>
          </w:rPr>
          <w:fldChar w:fldCharType="separate"/>
        </w:r>
        <w:r w:rsidR="009B6851">
          <w:rPr>
            <w:noProof/>
            <w:webHidden/>
          </w:rPr>
          <w:t>10</w:t>
        </w:r>
        <w:r w:rsidR="009B6851">
          <w:rPr>
            <w:noProof/>
            <w:webHidden/>
          </w:rPr>
          <w:fldChar w:fldCharType="end"/>
        </w:r>
      </w:hyperlink>
    </w:p>
    <w:p w14:paraId="08B44400" w14:textId="77777777" w:rsidR="009B6851" w:rsidRDefault="0034370D" w:rsidP="00BE6ABD">
      <w:pPr>
        <w:pStyle w:val="TOC2"/>
        <w:tabs>
          <w:tab w:val="right" w:leader="dot" w:pos="8495"/>
        </w:tabs>
        <w:jc w:val="both"/>
        <w:rPr>
          <w:noProof/>
        </w:rPr>
      </w:pPr>
      <w:hyperlink w:anchor="_Toc236576206" w:history="1">
        <w:r w:rsidR="009B6851" w:rsidRPr="009F775B">
          <w:rPr>
            <w:rStyle w:val="Hyperlink"/>
            <w:rFonts w:eastAsiaTheme="majorEastAsia"/>
            <w:noProof/>
          </w:rPr>
          <w:t>1.5 Cấu trúc báo cáo</w:t>
        </w:r>
        <w:r w:rsidR="009B6851">
          <w:rPr>
            <w:noProof/>
            <w:webHidden/>
          </w:rPr>
          <w:tab/>
        </w:r>
        <w:r w:rsidR="009B6851">
          <w:rPr>
            <w:noProof/>
            <w:webHidden/>
          </w:rPr>
          <w:fldChar w:fldCharType="begin"/>
        </w:r>
        <w:r w:rsidR="009B6851">
          <w:rPr>
            <w:noProof/>
            <w:webHidden/>
          </w:rPr>
          <w:instrText xml:space="preserve"> PAGEREF _Toc236576206 \h </w:instrText>
        </w:r>
        <w:r w:rsidR="009B6851">
          <w:rPr>
            <w:noProof/>
            <w:webHidden/>
          </w:rPr>
        </w:r>
        <w:r w:rsidR="009B6851">
          <w:rPr>
            <w:noProof/>
            <w:webHidden/>
          </w:rPr>
          <w:fldChar w:fldCharType="separate"/>
        </w:r>
        <w:r w:rsidR="009B6851">
          <w:rPr>
            <w:noProof/>
            <w:webHidden/>
          </w:rPr>
          <w:t>10</w:t>
        </w:r>
        <w:r w:rsidR="009B6851">
          <w:rPr>
            <w:noProof/>
            <w:webHidden/>
          </w:rPr>
          <w:fldChar w:fldCharType="end"/>
        </w:r>
      </w:hyperlink>
    </w:p>
    <w:p w14:paraId="06A16621" w14:textId="77777777" w:rsidR="009B6851" w:rsidRDefault="0034370D" w:rsidP="00BE6ABD">
      <w:pPr>
        <w:pStyle w:val="TOC1"/>
        <w:tabs>
          <w:tab w:val="right" w:leader="dot" w:pos="8495"/>
        </w:tabs>
        <w:jc w:val="both"/>
        <w:rPr>
          <w:noProof/>
        </w:rPr>
      </w:pPr>
      <w:hyperlink w:anchor="_Toc236576207" w:history="1">
        <w:r w:rsidR="009B6851" w:rsidRPr="009F775B">
          <w:rPr>
            <w:rStyle w:val="Hyperlink"/>
            <w:rFonts w:eastAsiaTheme="majorEastAsia"/>
            <w:noProof/>
          </w:rPr>
          <w:t>CHƯƠNG 2. CƠ SỞ LÝ THUYẾT</w:t>
        </w:r>
        <w:r w:rsidR="009B6851">
          <w:rPr>
            <w:noProof/>
            <w:webHidden/>
          </w:rPr>
          <w:tab/>
        </w:r>
        <w:r w:rsidR="009B6851">
          <w:rPr>
            <w:noProof/>
            <w:webHidden/>
          </w:rPr>
          <w:fldChar w:fldCharType="begin"/>
        </w:r>
        <w:r w:rsidR="009B6851">
          <w:rPr>
            <w:noProof/>
            <w:webHidden/>
          </w:rPr>
          <w:instrText xml:space="preserve"> PAGEREF _Toc236576207 \h </w:instrText>
        </w:r>
        <w:r w:rsidR="009B6851">
          <w:rPr>
            <w:noProof/>
            <w:webHidden/>
          </w:rPr>
        </w:r>
        <w:r w:rsidR="009B6851">
          <w:rPr>
            <w:noProof/>
            <w:webHidden/>
          </w:rPr>
          <w:fldChar w:fldCharType="separate"/>
        </w:r>
        <w:r w:rsidR="009B6851">
          <w:rPr>
            <w:noProof/>
            <w:webHidden/>
          </w:rPr>
          <w:t>11</w:t>
        </w:r>
        <w:r w:rsidR="009B6851">
          <w:rPr>
            <w:noProof/>
            <w:webHidden/>
          </w:rPr>
          <w:fldChar w:fldCharType="end"/>
        </w:r>
      </w:hyperlink>
    </w:p>
    <w:p w14:paraId="78D7C751" w14:textId="77777777" w:rsidR="009B6851" w:rsidRDefault="0034370D" w:rsidP="00BE6ABD">
      <w:pPr>
        <w:pStyle w:val="TOC2"/>
        <w:tabs>
          <w:tab w:val="right" w:leader="dot" w:pos="8495"/>
        </w:tabs>
        <w:jc w:val="both"/>
        <w:rPr>
          <w:noProof/>
        </w:rPr>
      </w:pPr>
      <w:hyperlink w:anchor="_Toc236576208" w:history="1">
        <w:r w:rsidR="009B6851" w:rsidRPr="009F775B">
          <w:rPr>
            <w:rStyle w:val="Hyperlink"/>
            <w:rFonts w:eastAsiaTheme="majorEastAsia"/>
            <w:noProof/>
          </w:rPr>
          <w:t>2.1 Tổng quan về hệ thống và công nghệ sử dụng</w:t>
        </w:r>
        <w:r w:rsidR="009B6851">
          <w:rPr>
            <w:noProof/>
            <w:webHidden/>
          </w:rPr>
          <w:tab/>
        </w:r>
        <w:r w:rsidR="009B6851">
          <w:rPr>
            <w:noProof/>
            <w:webHidden/>
          </w:rPr>
          <w:fldChar w:fldCharType="begin"/>
        </w:r>
        <w:r w:rsidR="009B6851">
          <w:rPr>
            <w:noProof/>
            <w:webHidden/>
          </w:rPr>
          <w:instrText xml:space="preserve"> PAGEREF _Toc236576208 \h </w:instrText>
        </w:r>
        <w:r w:rsidR="009B6851">
          <w:rPr>
            <w:noProof/>
            <w:webHidden/>
          </w:rPr>
        </w:r>
        <w:r w:rsidR="009B6851">
          <w:rPr>
            <w:noProof/>
            <w:webHidden/>
          </w:rPr>
          <w:fldChar w:fldCharType="separate"/>
        </w:r>
        <w:r w:rsidR="009B6851">
          <w:rPr>
            <w:noProof/>
            <w:webHidden/>
          </w:rPr>
          <w:t>11</w:t>
        </w:r>
        <w:r w:rsidR="009B6851">
          <w:rPr>
            <w:noProof/>
            <w:webHidden/>
          </w:rPr>
          <w:fldChar w:fldCharType="end"/>
        </w:r>
      </w:hyperlink>
    </w:p>
    <w:p w14:paraId="09066BA2" w14:textId="77777777" w:rsidR="009B6851" w:rsidRDefault="0034370D" w:rsidP="00BE6ABD">
      <w:pPr>
        <w:pStyle w:val="TOC2"/>
        <w:tabs>
          <w:tab w:val="right" w:leader="dot" w:pos="8495"/>
        </w:tabs>
        <w:jc w:val="both"/>
        <w:rPr>
          <w:noProof/>
        </w:rPr>
      </w:pPr>
      <w:hyperlink w:anchor="_Toc236576209" w:history="1">
        <w:r w:rsidR="009B6851" w:rsidRPr="009F775B">
          <w:rPr>
            <w:rStyle w:val="Hyperlink"/>
            <w:rFonts w:eastAsiaTheme="majorEastAsia"/>
            <w:noProof/>
          </w:rPr>
          <w:t>2.2 Tổng quan về ngôn ngữ lập trình và framework</w:t>
        </w:r>
        <w:r w:rsidR="009B6851">
          <w:rPr>
            <w:noProof/>
            <w:webHidden/>
          </w:rPr>
          <w:tab/>
        </w:r>
        <w:r w:rsidR="009B6851">
          <w:rPr>
            <w:noProof/>
            <w:webHidden/>
          </w:rPr>
          <w:fldChar w:fldCharType="begin"/>
        </w:r>
        <w:r w:rsidR="009B6851">
          <w:rPr>
            <w:noProof/>
            <w:webHidden/>
          </w:rPr>
          <w:instrText xml:space="preserve"> PAGEREF _Toc236576209 \h </w:instrText>
        </w:r>
        <w:r w:rsidR="009B6851">
          <w:rPr>
            <w:noProof/>
            <w:webHidden/>
          </w:rPr>
        </w:r>
        <w:r w:rsidR="009B6851">
          <w:rPr>
            <w:noProof/>
            <w:webHidden/>
          </w:rPr>
          <w:fldChar w:fldCharType="separate"/>
        </w:r>
        <w:r w:rsidR="009B6851">
          <w:rPr>
            <w:noProof/>
            <w:webHidden/>
          </w:rPr>
          <w:t>11</w:t>
        </w:r>
        <w:r w:rsidR="009B6851">
          <w:rPr>
            <w:noProof/>
            <w:webHidden/>
          </w:rPr>
          <w:fldChar w:fldCharType="end"/>
        </w:r>
      </w:hyperlink>
    </w:p>
    <w:p w14:paraId="565BED68" w14:textId="77777777" w:rsidR="009B6851" w:rsidRDefault="0034370D" w:rsidP="00BE6ABD">
      <w:pPr>
        <w:pStyle w:val="TOC2"/>
        <w:tabs>
          <w:tab w:val="right" w:leader="dot" w:pos="8495"/>
        </w:tabs>
        <w:jc w:val="both"/>
        <w:rPr>
          <w:noProof/>
        </w:rPr>
      </w:pPr>
      <w:hyperlink w:anchor="_Toc236576210" w:history="1">
        <w:r w:rsidR="009B6851" w:rsidRPr="009F775B">
          <w:rPr>
            <w:rStyle w:val="Hyperlink"/>
            <w:rFonts w:eastAsiaTheme="majorEastAsia"/>
            <w:noProof/>
          </w:rPr>
          <w:t>2.3 Các khái niệm và kỹ thuật liên quan</w:t>
        </w:r>
        <w:r w:rsidR="009B6851">
          <w:rPr>
            <w:noProof/>
            <w:webHidden/>
          </w:rPr>
          <w:tab/>
        </w:r>
        <w:r w:rsidR="009B6851">
          <w:rPr>
            <w:noProof/>
            <w:webHidden/>
          </w:rPr>
          <w:fldChar w:fldCharType="begin"/>
        </w:r>
        <w:r w:rsidR="009B6851">
          <w:rPr>
            <w:noProof/>
            <w:webHidden/>
          </w:rPr>
          <w:instrText xml:space="preserve"> PAGEREF _Toc236576210 \h </w:instrText>
        </w:r>
        <w:r w:rsidR="009B6851">
          <w:rPr>
            <w:noProof/>
            <w:webHidden/>
          </w:rPr>
        </w:r>
        <w:r w:rsidR="009B6851">
          <w:rPr>
            <w:noProof/>
            <w:webHidden/>
          </w:rPr>
          <w:fldChar w:fldCharType="separate"/>
        </w:r>
        <w:r w:rsidR="009B6851">
          <w:rPr>
            <w:noProof/>
            <w:webHidden/>
          </w:rPr>
          <w:t>12</w:t>
        </w:r>
        <w:r w:rsidR="009B6851">
          <w:rPr>
            <w:noProof/>
            <w:webHidden/>
          </w:rPr>
          <w:fldChar w:fldCharType="end"/>
        </w:r>
      </w:hyperlink>
    </w:p>
    <w:p w14:paraId="1FAF9A88" w14:textId="77777777" w:rsidR="009B6851" w:rsidRDefault="0034370D" w:rsidP="00BE6ABD">
      <w:pPr>
        <w:pStyle w:val="TOC1"/>
        <w:tabs>
          <w:tab w:val="right" w:leader="dot" w:pos="8495"/>
        </w:tabs>
        <w:jc w:val="both"/>
        <w:rPr>
          <w:noProof/>
        </w:rPr>
      </w:pPr>
      <w:hyperlink w:anchor="_Toc236576211" w:history="1">
        <w:r w:rsidR="009B6851" w:rsidRPr="009F775B">
          <w:rPr>
            <w:rStyle w:val="Hyperlink"/>
            <w:rFonts w:eastAsiaTheme="majorEastAsia"/>
            <w:noProof/>
          </w:rPr>
          <w:t>CHƯƠNG 3. KHẢO SÁT VÀ PHÂN TÍCH</w:t>
        </w:r>
        <w:r w:rsidR="009B6851">
          <w:rPr>
            <w:noProof/>
            <w:webHidden/>
          </w:rPr>
          <w:tab/>
        </w:r>
        <w:r w:rsidR="009B6851">
          <w:rPr>
            <w:noProof/>
            <w:webHidden/>
          </w:rPr>
          <w:fldChar w:fldCharType="begin"/>
        </w:r>
        <w:r w:rsidR="009B6851">
          <w:rPr>
            <w:noProof/>
            <w:webHidden/>
          </w:rPr>
          <w:instrText xml:space="preserve"> PAGEREF _Toc236576211 \h </w:instrText>
        </w:r>
        <w:r w:rsidR="009B6851">
          <w:rPr>
            <w:noProof/>
            <w:webHidden/>
          </w:rPr>
        </w:r>
        <w:r w:rsidR="009B6851">
          <w:rPr>
            <w:noProof/>
            <w:webHidden/>
          </w:rPr>
          <w:fldChar w:fldCharType="separate"/>
        </w:r>
        <w:r w:rsidR="009B6851">
          <w:rPr>
            <w:noProof/>
            <w:webHidden/>
          </w:rPr>
          <w:t>13</w:t>
        </w:r>
        <w:r w:rsidR="009B6851">
          <w:rPr>
            <w:noProof/>
            <w:webHidden/>
          </w:rPr>
          <w:fldChar w:fldCharType="end"/>
        </w:r>
      </w:hyperlink>
    </w:p>
    <w:p w14:paraId="2EC80E87" w14:textId="77777777" w:rsidR="009B6851" w:rsidRDefault="0034370D" w:rsidP="00BE6ABD">
      <w:pPr>
        <w:pStyle w:val="TOC2"/>
        <w:tabs>
          <w:tab w:val="right" w:leader="dot" w:pos="8495"/>
        </w:tabs>
        <w:jc w:val="both"/>
        <w:rPr>
          <w:noProof/>
        </w:rPr>
      </w:pPr>
      <w:hyperlink w:anchor="_Toc236576212" w:history="1">
        <w:r w:rsidR="009B6851" w:rsidRPr="009F775B">
          <w:rPr>
            <w:rStyle w:val="Hyperlink"/>
            <w:rFonts w:eastAsiaTheme="majorEastAsia"/>
            <w:noProof/>
          </w:rPr>
          <w:t>3.1 Khảo sát</w:t>
        </w:r>
        <w:r w:rsidR="009B6851">
          <w:rPr>
            <w:noProof/>
            <w:webHidden/>
          </w:rPr>
          <w:tab/>
        </w:r>
        <w:r w:rsidR="009B6851">
          <w:rPr>
            <w:noProof/>
            <w:webHidden/>
          </w:rPr>
          <w:fldChar w:fldCharType="begin"/>
        </w:r>
        <w:r w:rsidR="009B6851">
          <w:rPr>
            <w:noProof/>
            <w:webHidden/>
          </w:rPr>
          <w:instrText xml:space="preserve"> PAGEREF _Toc236576212 \h </w:instrText>
        </w:r>
        <w:r w:rsidR="009B6851">
          <w:rPr>
            <w:noProof/>
            <w:webHidden/>
          </w:rPr>
        </w:r>
        <w:r w:rsidR="009B6851">
          <w:rPr>
            <w:noProof/>
            <w:webHidden/>
          </w:rPr>
          <w:fldChar w:fldCharType="separate"/>
        </w:r>
        <w:r w:rsidR="009B6851">
          <w:rPr>
            <w:noProof/>
            <w:webHidden/>
          </w:rPr>
          <w:t>13</w:t>
        </w:r>
        <w:r w:rsidR="009B6851">
          <w:rPr>
            <w:noProof/>
            <w:webHidden/>
          </w:rPr>
          <w:fldChar w:fldCharType="end"/>
        </w:r>
      </w:hyperlink>
    </w:p>
    <w:p w14:paraId="4BE21095" w14:textId="77777777" w:rsidR="009B6851" w:rsidRDefault="0034370D" w:rsidP="00BE6ABD">
      <w:pPr>
        <w:pStyle w:val="TOC3"/>
        <w:tabs>
          <w:tab w:val="right" w:leader="dot" w:pos="8495"/>
        </w:tabs>
        <w:jc w:val="both"/>
        <w:rPr>
          <w:noProof/>
        </w:rPr>
      </w:pPr>
      <w:hyperlink w:anchor="_Toc236576213" w:history="1">
        <w:r w:rsidR="009B6851" w:rsidRPr="009F775B">
          <w:rPr>
            <w:rStyle w:val="Hyperlink"/>
            <w:rFonts w:eastAsiaTheme="majorEastAsia"/>
            <w:noProof/>
          </w:rPr>
          <w:t>3.1.1 Mục tiêu khảo sát</w:t>
        </w:r>
        <w:r w:rsidR="009B6851">
          <w:rPr>
            <w:noProof/>
            <w:webHidden/>
          </w:rPr>
          <w:tab/>
        </w:r>
        <w:r w:rsidR="009B6851">
          <w:rPr>
            <w:noProof/>
            <w:webHidden/>
          </w:rPr>
          <w:fldChar w:fldCharType="begin"/>
        </w:r>
        <w:r w:rsidR="009B6851">
          <w:rPr>
            <w:noProof/>
            <w:webHidden/>
          </w:rPr>
          <w:instrText xml:space="preserve"> PAGEREF _Toc236576213 \h </w:instrText>
        </w:r>
        <w:r w:rsidR="009B6851">
          <w:rPr>
            <w:noProof/>
            <w:webHidden/>
          </w:rPr>
        </w:r>
        <w:r w:rsidR="009B6851">
          <w:rPr>
            <w:noProof/>
            <w:webHidden/>
          </w:rPr>
          <w:fldChar w:fldCharType="separate"/>
        </w:r>
        <w:r w:rsidR="009B6851">
          <w:rPr>
            <w:noProof/>
            <w:webHidden/>
          </w:rPr>
          <w:t>13</w:t>
        </w:r>
        <w:r w:rsidR="009B6851">
          <w:rPr>
            <w:noProof/>
            <w:webHidden/>
          </w:rPr>
          <w:fldChar w:fldCharType="end"/>
        </w:r>
      </w:hyperlink>
    </w:p>
    <w:p w14:paraId="3AA2FF2B" w14:textId="77777777" w:rsidR="009B6851" w:rsidRDefault="0034370D" w:rsidP="00BE6ABD">
      <w:pPr>
        <w:pStyle w:val="TOC3"/>
        <w:tabs>
          <w:tab w:val="right" w:leader="dot" w:pos="8495"/>
        </w:tabs>
        <w:jc w:val="both"/>
        <w:rPr>
          <w:noProof/>
        </w:rPr>
      </w:pPr>
      <w:hyperlink w:anchor="_Toc236576214" w:history="1">
        <w:r w:rsidR="009B6851" w:rsidRPr="009F775B">
          <w:rPr>
            <w:rStyle w:val="Hyperlink"/>
            <w:rFonts w:eastAsiaTheme="majorEastAsia"/>
            <w:noProof/>
          </w:rPr>
          <w:t>3.1.2 Phương pháp khảo sát</w:t>
        </w:r>
        <w:r w:rsidR="009B6851">
          <w:rPr>
            <w:noProof/>
            <w:webHidden/>
          </w:rPr>
          <w:tab/>
        </w:r>
        <w:r w:rsidR="009B6851">
          <w:rPr>
            <w:noProof/>
            <w:webHidden/>
          </w:rPr>
          <w:fldChar w:fldCharType="begin"/>
        </w:r>
        <w:r w:rsidR="009B6851">
          <w:rPr>
            <w:noProof/>
            <w:webHidden/>
          </w:rPr>
          <w:instrText xml:space="preserve"> PAGEREF _Toc236576214 \h </w:instrText>
        </w:r>
        <w:r w:rsidR="009B6851">
          <w:rPr>
            <w:noProof/>
            <w:webHidden/>
          </w:rPr>
        </w:r>
        <w:r w:rsidR="009B6851">
          <w:rPr>
            <w:noProof/>
            <w:webHidden/>
          </w:rPr>
          <w:fldChar w:fldCharType="separate"/>
        </w:r>
        <w:r w:rsidR="009B6851">
          <w:rPr>
            <w:noProof/>
            <w:webHidden/>
          </w:rPr>
          <w:t>13</w:t>
        </w:r>
        <w:r w:rsidR="009B6851">
          <w:rPr>
            <w:noProof/>
            <w:webHidden/>
          </w:rPr>
          <w:fldChar w:fldCharType="end"/>
        </w:r>
      </w:hyperlink>
    </w:p>
    <w:p w14:paraId="1A23E2B3" w14:textId="77777777" w:rsidR="009B6851" w:rsidRDefault="0034370D" w:rsidP="00BE6ABD">
      <w:pPr>
        <w:pStyle w:val="TOC3"/>
        <w:tabs>
          <w:tab w:val="right" w:leader="dot" w:pos="8495"/>
        </w:tabs>
        <w:jc w:val="both"/>
        <w:rPr>
          <w:noProof/>
        </w:rPr>
      </w:pPr>
      <w:hyperlink w:anchor="_Toc236576215" w:history="1">
        <w:r w:rsidR="009B6851" w:rsidRPr="009F775B">
          <w:rPr>
            <w:rStyle w:val="Hyperlink"/>
            <w:rFonts w:eastAsiaTheme="majorEastAsia"/>
            <w:noProof/>
          </w:rPr>
          <w:t>3.1.3 Kết quả khảo sát</w:t>
        </w:r>
        <w:r w:rsidR="009B6851">
          <w:rPr>
            <w:noProof/>
            <w:webHidden/>
          </w:rPr>
          <w:tab/>
        </w:r>
        <w:r w:rsidR="009B6851">
          <w:rPr>
            <w:noProof/>
            <w:webHidden/>
          </w:rPr>
          <w:fldChar w:fldCharType="begin"/>
        </w:r>
        <w:r w:rsidR="009B6851">
          <w:rPr>
            <w:noProof/>
            <w:webHidden/>
          </w:rPr>
          <w:instrText xml:space="preserve"> PAGEREF _Toc236576215 \h </w:instrText>
        </w:r>
        <w:r w:rsidR="009B6851">
          <w:rPr>
            <w:noProof/>
            <w:webHidden/>
          </w:rPr>
        </w:r>
        <w:r w:rsidR="009B6851">
          <w:rPr>
            <w:noProof/>
            <w:webHidden/>
          </w:rPr>
          <w:fldChar w:fldCharType="separate"/>
        </w:r>
        <w:r w:rsidR="009B6851">
          <w:rPr>
            <w:noProof/>
            <w:webHidden/>
          </w:rPr>
          <w:t>13</w:t>
        </w:r>
        <w:r w:rsidR="009B6851">
          <w:rPr>
            <w:noProof/>
            <w:webHidden/>
          </w:rPr>
          <w:fldChar w:fldCharType="end"/>
        </w:r>
      </w:hyperlink>
    </w:p>
    <w:p w14:paraId="6DBCAAD7" w14:textId="77777777" w:rsidR="009B6851" w:rsidRDefault="0034370D" w:rsidP="00BE6ABD">
      <w:pPr>
        <w:pStyle w:val="TOC2"/>
        <w:tabs>
          <w:tab w:val="right" w:leader="dot" w:pos="8495"/>
        </w:tabs>
        <w:jc w:val="both"/>
        <w:rPr>
          <w:noProof/>
        </w:rPr>
      </w:pPr>
      <w:hyperlink w:anchor="_Toc236576216" w:history="1">
        <w:r w:rsidR="009B6851" w:rsidRPr="009F775B">
          <w:rPr>
            <w:rStyle w:val="Hyperlink"/>
            <w:rFonts w:eastAsiaTheme="majorEastAsia"/>
            <w:noProof/>
          </w:rPr>
          <w:t>3.2 Phân tích yêu cầu hệ thống</w:t>
        </w:r>
        <w:r w:rsidR="009B6851">
          <w:rPr>
            <w:noProof/>
            <w:webHidden/>
          </w:rPr>
          <w:tab/>
        </w:r>
        <w:r w:rsidR="009B6851">
          <w:rPr>
            <w:noProof/>
            <w:webHidden/>
          </w:rPr>
          <w:fldChar w:fldCharType="begin"/>
        </w:r>
        <w:r w:rsidR="009B6851">
          <w:rPr>
            <w:noProof/>
            <w:webHidden/>
          </w:rPr>
          <w:instrText xml:space="preserve"> PAGEREF _Toc236576216 \h </w:instrText>
        </w:r>
        <w:r w:rsidR="009B6851">
          <w:rPr>
            <w:noProof/>
            <w:webHidden/>
          </w:rPr>
        </w:r>
        <w:r w:rsidR="009B6851">
          <w:rPr>
            <w:noProof/>
            <w:webHidden/>
          </w:rPr>
          <w:fldChar w:fldCharType="separate"/>
        </w:r>
        <w:r w:rsidR="009B6851">
          <w:rPr>
            <w:noProof/>
            <w:webHidden/>
          </w:rPr>
          <w:t>13</w:t>
        </w:r>
        <w:r w:rsidR="009B6851">
          <w:rPr>
            <w:noProof/>
            <w:webHidden/>
          </w:rPr>
          <w:fldChar w:fldCharType="end"/>
        </w:r>
      </w:hyperlink>
    </w:p>
    <w:p w14:paraId="79F2F4AF" w14:textId="77777777" w:rsidR="009B6851" w:rsidRDefault="0034370D" w:rsidP="00BE6ABD">
      <w:pPr>
        <w:pStyle w:val="TOC3"/>
        <w:tabs>
          <w:tab w:val="right" w:leader="dot" w:pos="8495"/>
        </w:tabs>
        <w:jc w:val="both"/>
        <w:rPr>
          <w:noProof/>
        </w:rPr>
      </w:pPr>
      <w:hyperlink w:anchor="_Toc236576217" w:history="1">
        <w:r w:rsidR="009B6851" w:rsidRPr="009F775B">
          <w:rPr>
            <w:rStyle w:val="Hyperlink"/>
            <w:rFonts w:eastAsiaTheme="majorEastAsia"/>
            <w:noProof/>
          </w:rPr>
          <w:t>3.2.1 Phân tích yêu cầu chức năng của phần mềm</w:t>
        </w:r>
        <w:r w:rsidR="009B6851">
          <w:rPr>
            <w:noProof/>
            <w:webHidden/>
          </w:rPr>
          <w:tab/>
        </w:r>
        <w:r w:rsidR="009B6851">
          <w:rPr>
            <w:noProof/>
            <w:webHidden/>
          </w:rPr>
          <w:fldChar w:fldCharType="begin"/>
        </w:r>
        <w:r w:rsidR="009B6851">
          <w:rPr>
            <w:noProof/>
            <w:webHidden/>
          </w:rPr>
          <w:instrText xml:space="preserve"> PAGEREF _Toc236576217 \h </w:instrText>
        </w:r>
        <w:r w:rsidR="009B6851">
          <w:rPr>
            <w:noProof/>
            <w:webHidden/>
          </w:rPr>
        </w:r>
        <w:r w:rsidR="009B6851">
          <w:rPr>
            <w:noProof/>
            <w:webHidden/>
          </w:rPr>
          <w:fldChar w:fldCharType="separate"/>
        </w:r>
        <w:r w:rsidR="009B6851">
          <w:rPr>
            <w:noProof/>
            <w:webHidden/>
          </w:rPr>
          <w:t>14</w:t>
        </w:r>
        <w:r w:rsidR="009B6851">
          <w:rPr>
            <w:noProof/>
            <w:webHidden/>
          </w:rPr>
          <w:fldChar w:fldCharType="end"/>
        </w:r>
      </w:hyperlink>
    </w:p>
    <w:p w14:paraId="78A1E411" w14:textId="77777777" w:rsidR="009B6851" w:rsidRDefault="0034370D" w:rsidP="00BE6ABD">
      <w:pPr>
        <w:pStyle w:val="TOC3"/>
        <w:tabs>
          <w:tab w:val="right" w:leader="dot" w:pos="8495"/>
        </w:tabs>
        <w:jc w:val="both"/>
        <w:rPr>
          <w:noProof/>
        </w:rPr>
      </w:pPr>
      <w:hyperlink w:anchor="_Toc236576218" w:history="1">
        <w:r w:rsidR="009B6851" w:rsidRPr="009F775B">
          <w:rPr>
            <w:rStyle w:val="Hyperlink"/>
            <w:rFonts w:eastAsiaTheme="majorEastAsia"/>
            <w:noProof/>
          </w:rPr>
          <w:t>3.2.2 Yêu cầu phi chức năng</w:t>
        </w:r>
        <w:r w:rsidR="009B6851">
          <w:rPr>
            <w:noProof/>
            <w:webHidden/>
          </w:rPr>
          <w:tab/>
        </w:r>
        <w:r w:rsidR="009B6851">
          <w:rPr>
            <w:noProof/>
            <w:webHidden/>
          </w:rPr>
          <w:fldChar w:fldCharType="begin"/>
        </w:r>
        <w:r w:rsidR="009B6851">
          <w:rPr>
            <w:noProof/>
            <w:webHidden/>
          </w:rPr>
          <w:instrText xml:space="preserve"> PAGEREF _Toc236576218 \h </w:instrText>
        </w:r>
        <w:r w:rsidR="009B6851">
          <w:rPr>
            <w:noProof/>
            <w:webHidden/>
          </w:rPr>
        </w:r>
        <w:r w:rsidR="009B6851">
          <w:rPr>
            <w:noProof/>
            <w:webHidden/>
          </w:rPr>
          <w:fldChar w:fldCharType="separate"/>
        </w:r>
        <w:r w:rsidR="009B6851">
          <w:rPr>
            <w:noProof/>
            <w:webHidden/>
          </w:rPr>
          <w:t>14</w:t>
        </w:r>
        <w:r w:rsidR="009B6851">
          <w:rPr>
            <w:noProof/>
            <w:webHidden/>
          </w:rPr>
          <w:fldChar w:fldCharType="end"/>
        </w:r>
      </w:hyperlink>
    </w:p>
    <w:p w14:paraId="75B7622C" w14:textId="77777777" w:rsidR="009B6851" w:rsidRDefault="0034370D" w:rsidP="00BE6ABD">
      <w:pPr>
        <w:pStyle w:val="TOC1"/>
        <w:tabs>
          <w:tab w:val="right" w:leader="dot" w:pos="8495"/>
        </w:tabs>
        <w:jc w:val="both"/>
        <w:rPr>
          <w:noProof/>
        </w:rPr>
      </w:pPr>
      <w:hyperlink w:anchor="_Toc236576219" w:history="1">
        <w:r w:rsidR="009B6851" w:rsidRPr="009F775B">
          <w:rPr>
            <w:rStyle w:val="Hyperlink"/>
            <w:rFonts w:eastAsiaTheme="majorEastAsia"/>
            <w:noProof/>
          </w:rPr>
          <w:t>CHƯƠNG 4. THIẾT KẾ HỆ THỐNG</w:t>
        </w:r>
        <w:r w:rsidR="009B6851">
          <w:rPr>
            <w:noProof/>
            <w:webHidden/>
          </w:rPr>
          <w:tab/>
        </w:r>
        <w:r w:rsidR="009B6851">
          <w:rPr>
            <w:noProof/>
            <w:webHidden/>
          </w:rPr>
          <w:fldChar w:fldCharType="begin"/>
        </w:r>
        <w:r w:rsidR="009B6851">
          <w:rPr>
            <w:noProof/>
            <w:webHidden/>
          </w:rPr>
          <w:instrText xml:space="preserve"> PAGEREF _Toc236576219 \h </w:instrText>
        </w:r>
        <w:r w:rsidR="009B6851">
          <w:rPr>
            <w:noProof/>
            <w:webHidden/>
          </w:rPr>
        </w:r>
        <w:r w:rsidR="009B6851">
          <w:rPr>
            <w:noProof/>
            <w:webHidden/>
          </w:rPr>
          <w:fldChar w:fldCharType="separate"/>
        </w:r>
        <w:r w:rsidR="009B6851">
          <w:rPr>
            <w:noProof/>
            <w:webHidden/>
          </w:rPr>
          <w:t>15</w:t>
        </w:r>
        <w:r w:rsidR="009B6851">
          <w:rPr>
            <w:noProof/>
            <w:webHidden/>
          </w:rPr>
          <w:fldChar w:fldCharType="end"/>
        </w:r>
      </w:hyperlink>
    </w:p>
    <w:p w14:paraId="173E37E2" w14:textId="77777777" w:rsidR="009B6851" w:rsidRDefault="0034370D" w:rsidP="00BE6ABD">
      <w:pPr>
        <w:pStyle w:val="TOC2"/>
        <w:tabs>
          <w:tab w:val="right" w:leader="dot" w:pos="8495"/>
        </w:tabs>
        <w:jc w:val="both"/>
        <w:rPr>
          <w:noProof/>
        </w:rPr>
      </w:pPr>
      <w:hyperlink w:anchor="_Toc236576220" w:history="1">
        <w:r w:rsidR="009B6851" w:rsidRPr="009F775B">
          <w:rPr>
            <w:rStyle w:val="Hyperlink"/>
            <w:rFonts w:eastAsiaTheme="majorEastAsia"/>
            <w:noProof/>
          </w:rPr>
          <w:t>4.1 Mô hình kiến trúc hệ thống</w:t>
        </w:r>
        <w:r w:rsidR="009B6851">
          <w:rPr>
            <w:noProof/>
            <w:webHidden/>
          </w:rPr>
          <w:tab/>
        </w:r>
        <w:r w:rsidR="009B6851">
          <w:rPr>
            <w:noProof/>
            <w:webHidden/>
          </w:rPr>
          <w:fldChar w:fldCharType="begin"/>
        </w:r>
        <w:r w:rsidR="009B6851">
          <w:rPr>
            <w:noProof/>
            <w:webHidden/>
          </w:rPr>
          <w:instrText xml:space="preserve"> PAGEREF _Toc236576220 \h </w:instrText>
        </w:r>
        <w:r w:rsidR="009B6851">
          <w:rPr>
            <w:noProof/>
            <w:webHidden/>
          </w:rPr>
        </w:r>
        <w:r w:rsidR="009B6851">
          <w:rPr>
            <w:noProof/>
            <w:webHidden/>
          </w:rPr>
          <w:fldChar w:fldCharType="separate"/>
        </w:r>
        <w:r w:rsidR="009B6851">
          <w:rPr>
            <w:noProof/>
            <w:webHidden/>
          </w:rPr>
          <w:t>15</w:t>
        </w:r>
        <w:r w:rsidR="009B6851">
          <w:rPr>
            <w:noProof/>
            <w:webHidden/>
          </w:rPr>
          <w:fldChar w:fldCharType="end"/>
        </w:r>
      </w:hyperlink>
    </w:p>
    <w:p w14:paraId="48F2A35B" w14:textId="77777777" w:rsidR="009B6851" w:rsidRDefault="0034370D" w:rsidP="00BE6ABD">
      <w:pPr>
        <w:pStyle w:val="TOC2"/>
        <w:tabs>
          <w:tab w:val="right" w:leader="dot" w:pos="8495"/>
        </w:tabs>
        <w:jc w:val="both"/>
        <w:rPr>
          <w:noProof/>
        </w:rPr>
      </w:pPr>
      <w:hyperlink w:anchor="_Toc236576221" w:history="1">
        <w:r w:rsidR="009B6851" w:rsidRPr="009F775B">
          <w:rPr>
            <w:rStyle w:val="Hyperlink"/>
            <w:rFonts w:eastAsiaTheme="majorEastAsia"/>
            <w:noProof/>
          </w:rPr>
          <w:t>4.2 Danh sách tác nhân</w:t>
        </w:r>
        <w:r w:rsidR="009B6851">
          <w:rPr>
            <w:noProof/>
            <w:webHidden/>
          </w:rPr>
          <w:tab/>
        </w:r>
        <w:r w:rsidR="009B6851">
          <w:rPr>
            <w:noProof/>
            <w:webHidden/>
          </w:rPr>
          <w:fldChar w:fldCharType="begin"/>
        </w:r>
        <w:r w:rsidR="009B6851">
          <w:rPr>
            <w:noProof/>
            <w:webHidden/>
          </w:rPr>
          <w:instrText xml:space="preserve"> PAGEREF _Toc236576221 \h </w:instrText>
        </w:r>
        <w:r w:rsidR="009B6851">
          <w:rPr>
            <w:noProof/>
            <w:webHidden/>
          </w:rPr>
        </w:r>
        <w:r w:rsidR="009B6851">
          <w:rPr>
            <w:noProof/>
            <w:webHidden/>
          </w:rPr>
          <w:fldChar w:fldCharType="separate"/>
        </w:r>
        <w:r w:rsidR="009B6851">
          <w:rPr>
            <w:noProof/>
            <w:webHidden/>
          </w:rPr>
          <w:t>15</w:t>
        </w:r>
        <w:r w:rsidR="009B6851">
          <w:rPr>
            <w:noProof/>
            <w:webHidden/>
          </w:rPr>
          <w:fldChar w:fldCharType="end"/>
        </w:r>
      </w:hyperlink>
    </w:p>
    <w:p w14:paraId="1F71B420" w14:textId="77777777" w:rsidR="009B6851" w:rsidRDefault="0034370D" w:rsidP="00BE6ABD">
      <w:pPr>
        <w:pStyle w:val="TOC2"/>
        <w:tabs>
          <w:tab w:val="right" w:leader="dot" w:pos="8495"/>
        </w:tabs>
        <w:jc w:val="both"/>
        <w:rPr>
          <w:noProof/>
        </w:rPr>
      </w:pPr>
      <w:hyperlink w:anchor="_Toc236576222" w:history="1">
        <w:r w:rsidR="009B6851" w:rsidRPr="009F775B">
          <w:rPr>
            <w:rStyle w:val="Hyperlink"/>
            <w:rFonts w:eastAsiaTheme="majorEastAsia"/>
            <w:noProof/>
          </w:rPr>
          <w:t>4.3 Chuyển đổi yêu cầu chức năng sang Use Case</w:t>
        </w:r>
        <w:r w:rsidR="009B6851">
          <w:rPr>
            <w:noProof/>
            <w:webHidden/>
          </w:rPr>
          <w:tab/>
        </w:r>
        <w:r w:rsidR="009B6851">
          <w:rPr>
            <w:noProof/>
            <w:webHidden/>
          </w:rPr>
          <w:fldChar w:fldCharType="begin"/>
        </w:r>
        <w:r w:rsidR="009B6851">
          <w:rPr>
            <w:noProof/>
            <w:webHidden/>
          </w:rPr>
          <w:instrText xml:space="preserve"> PAGEREF _Toc236576222 \h </w:instrText>
        </w:r>
        <w:r w:rsidR="009B6851">
          <w:rPr>
            <w:noProof/>
            <w:webHidden/>
          </w:rPr>
        </w:r>
        <w:r w:rsidR="009B6851">
          <w:rPr>
            <w:noProof/>
            <w:webHidden/>
          </w:rPr>
          <w:fldChar w:fldCharType="separate"/>
        </w:r>
        <w:r w:rsidR="009B6851">
          <w:rPr>
            <w:noProof/>
            <w:webHidden/>
          </w:rPr>
          <w:t>16</w:t>
        </w:r>
        <w:r w:rsidR="009B6851">
          <w:rPr>
            <w:noProof/>
            <w:webHidden/>
          </w:rPr>
          <w:fldChar w:fldCharType="end"/>
        </w:r>
      </w:hyperlink>
    </w:p>
    <w:p w14:paraId="6817EFD6" w14:textId="77777777" w:rsidR="009B6851" w:rsidRDefault="0034370D" w:rsidP="00BE6ABD">
      <w:pPr>
        <w:pStyle w:val="TOC2"/>
        <w:tabs>
          <w:tab w:val="right" w:leader="dot" w:pos="8495"/>
        </w:tabs>
        <w:jc w:val="both"/>
        <w:rPr>
          <w:noProof/>
        </w:rPr>
      </w:pPr>
      <w:hyperlink w:anchor="_Toc236576223" w:history="1">
        <w:r w:rsidR="009B6851" w:rsidRPr="009F775B">
          <w:rPr>
            <w:rStyle w:val="Hyperlink"/>
            <w:rFonts w:eastAsiaTheme="majorEastAsia"/>
            <w:noProof/>
          </w:rPr>
          <w:t>4.4 Mô hình tổng thể các Use Case</w:t>
        </w:r>
        <w:r w:rsidR="009B6851">
          <w:rPr>
            <w:noProof/>
            <w:webHidden/>
          </w:rPr>
          <w:tab/>
        </w:r>
        <w:r w:rsidR="009B6851">
          <w:rPr>
            <w:noProof/>
            <w:webHidden/>
          </w:rPr>
          <w:fldChar w:fldCharType="begin"/>
        </w:r>
        <w:r w:rsidR="009B6851">
          <w:rPr>
            <w:noProof/>
            <w:webHidden/>
          </w:rPr>
          <w:instrText xml:space="preserve"> PAGEREF _Toc236576223 \h </w:instrText>
        </w:r>
        <w:r w:rsidR="009B6851">
          <w:rPr>
            <w:noProof/>
            <w:webHidden/>
          </w:rPr>
        </w:r>
        <w:r w:rsidR="009B6851">
          <w:rPr>
            <w:noProof/>
            <w:webHidden/>
          </w:rPr>
          <w:fldChar w:fldCharType="separate"/>
        </w:r>
        <w:r w:rsidR="009B6851">
          <w:rPr>
            <w:noProof/>
            <w:webHidden/>
          </w:rPr>
          <w:t>16</w:t>
        </w:r>
        <w:r w:rsidR="009B6851">
          <w:rPr>
            <w:noProof/>
            <w:webHidden/>
          </w:rPr>
          <w:fldChar w:fldCharType="end"/>
        </w:r>
      </w:hyperlink>
    </w:p>
    <w:p w14:paraId="7958D821" w14:textId="77777777" w:rsidR="009B6851" w:rsidRDefault="0034370D" w:rsidP="00BE6ABD">
      <w:pPr>
        <w:pStyle w:val="TOC2"/>
        <w:tabs>
          <w:tab w:val="right" w:leader="dot" w:pos="8495"/>
        </w:tabs>
        <w:jc w:val="both"/>
        <w:rPr>
          <w:noProof/>
        </w:rPr>
      </w:pPr>
      <w:hyperlink w:anchor="_Toc236576224" w:history="1">
        <w:r w:rsidR="009B6851" w:rsidRPr="009F775B">
          <w:rPr>
            <w:rStyle w:val="Hyperlink"/>
            <w:rFonts w:eastAsiaTheme="majorEastAsia"/>
            <w:noProof/>
          </w:rPr>
          <w:t>4.5 Mô tả chi tiết các Use Case</w:t>
        </w:r>
        <w:r w:rsidR="009B6851">
          <w:rPr>
            <w:noProof/>
            <w:webHidden/>
          </w:rPr>
          <w:tab/>
        </w:r>
        <w:r w:rsidR="009B6851">
          <w:rPr>
            <w:noProof/>
            <w:webHidden/>
          </w:rPr>
          <w:fldChar w:fldCharType="begin"/>
        </w:r>
        <w:r w:rsidR="009B6851">
          <w:rPr>
            <w:noProof/>
            <w:webHidden/>
          </w:rPr>
          <w:instrText xml:space="preserve"> PAGEREF _Toc236576224 \h </w:instrText>
        </w:r>
        <w:r w:rsidR="009B6851">
          <w:rPr>
            <w:noProof/>
            <w:webHidden/>
          </w:rPr>
        </w:r>
        <w:r w:rsidR="009B6851">
          <w:rPr>
            <w:noProof/>
            <w:webHidden/>
          </w:rPr>
          <w:fldChar w:fldCharType="separate"/>
        </w:r>
        <w:r w:rsidR="009B6851">
          <w:rPr>
            <w:noProof/>
            <w:webHidden/>
          </w:rPr>
          <w:t>16</w:t>
        </w:r>
        <w:r w:rsidR="009B6851">
          <w:rPr>
            <w:noProof/>
            <w:webHidden/>
          </w:rPr>
          <w:fldChar w:fldCharType="end"/>
        </w:r>
      </w:hyperlink>
    </w:p>
    <w:p w14:paraId="60685FB3" w14:textId="77777777" w:rsidR="009B6851" w:rsidRDefault="0034370D" w:rsidP="00BE6ABD">
      <w:pPr>
        <w:pStyle w:val="TOC3"/>
        <w:tabs>
          <w:tab w:val="right" w:leader="dot" w:pos="8495"/>
        </w:tabs>
        <w:jc w:val="both"/>
        <w:rPr>
          <w:noProof/>
        </w:rPr>
      </w:pPr>
      <w:hyperlink w:anchor="_Toc236576225" w:history="1">
        <w:r w:rsidR="009B6851" w:rsidRPr="009F775B">
          <w:rPr>
            <w:rStyle w:val="Hyperlink"/>
            <w:rFonts w:eastAsiaTheme="majorEastAsia"/>
            <w:noProof/>
          </w:rPr>
          <w:t>4.5.1 Chức năng quản trị và vận hành</w:t>
        </w:r>
        <w:r w:rsidR="009B6851">
          <w:rPr>
            <w:noProof/>
            <w:webHidden/>
          </w:rPr>
          <w:tab/>
        </w:r>
        <w:r w:rsidR="009B6851">
          <w:rPr>
            <w:noProof/>
            <w:webHidden/>
          </w:rPr>
          <w:fldChar w:fldCharType="begin"/>
        </w:r>
        <w:r w:rsidR="009B6851">
          <w:rPr>
            <w:noProof/>
            <w:webHidden/>
          </w:rPr>
          <w:instrText xml:space="preserve"> PAGEREF _Toc236576225 \h </w:instrText>
        </w:r>
        <w:r w:rsidR="009B6851">
          <w:rPr>
            <w:noProof/>
            <w:webHidden/>
          </w:rPr>
        </w:r>
        <w:r w:rsidR="009B6851">
          <w:rPr>
            <w:noProof/>
            <w:webHidden/>
          </w:rPr>
          <w:fldChar w:fldCharType="separate"/>
        </w:r>
        <w:r w:rsidR="009B6851">
          <w:rPr>
            <w:noProof/>
            <w:webHidden/>
          </w:rPr>
          <w:t>16</w:t>
        </w:r>
        <w:r w:rsidR="009B6851">
          <w:rPr>
            <w:noProof/>
            <w:webHidden/>
          </w:rPr>
          <w:fldChar w:fldCharType="end"/>
        </w:r>
      </w:hyperlink>
    </w:p>
    <w:p w14:paraId="1F2C3DA8" w14:textId="77777777" w:rsidR="009B6851" w:rsidRDefault="0034370D" w:rsidP="00BE6ABD">
      <w:pPr>
        <w:pStyle w:val="TOC3"/>
        <w:tabs>
          <w:tab w:val="right" w:leader="dot" w:pos="8495"/>
        </w:tabs>
        <w:jc w:val="both"/>
        <w:rPr>
          <w:noProof/>
        </w:rPr>
      </w:pPr>
      <w:hyperlink w:anchor="_Toc236576226" w:history="1">
        <w:r w:rsidR="009B6851" w:rsidRPr="009F775B">
          <w:rPr>
            <w:rStyle w:val="Hyperlink"/>
            <w:rFonts w:eastAsiaTheme="majorEastAsia"/>
            <w:noProof/>
          </w:rPr>
          <w:t>4.5.2 Chức năng của khách hàng</w:t>
        </w:r>
        <w:r w:rsidR="009B6851">
          <w:rPr>
            <w:noProof/>
            <w:webHidden/>
          </w:rPr>
          <w:tab/>
        </w:r>
        <w:r w:rsidR="009B6851">
          <w:rPr>
            <w:noProof/>
            <w:webHidden/>
          </w:rPr>
          <w:fldChar w:fldCharType="begin"/>
        </w:r>
        <w:r w:rsidR="009B6851">
          <w:rPr>
            <w:noProof/>
            <w:webHidden/>
          </w:rPr>
          <w:instrText xml:space="preserve"> PAGEREF _Toc236576226 \h </w:instrText>
        </w:r>
        <w:r w:rsidR="009B6851">
          <w:rPr>
            <w:noProof/>
            <w:webHidden/>
          </w:rPr>
        </w:r>
        <w:r w:rsidR="009B6851">
          <w:rPr>
            <w:noProof/>
            <w:webHidden/>
          </w:rPr>
          <w:fldChar w:fldCharType="separate"/>
        </w:r>
        <w:r w:rsidR="009B6851">
          <w:rPr>
            <w:noProof/>
            <w:webHidden/>
          </w:rPr>
          <w:t>17</w:t>
        </w:r>
        <w:r w:rsidR="009B6851">
          <w:rPr>
            <w:noProof/>
            <w:webHidden/>
          </w:rPr>
          <w:fldChar w:fldCharType="end"/>
        </w:r>
      </w:hyperlink>
    </w:p>
    <w:p w14:paraId="7F461185" w14:textId="77777777" w:rsidR="009B6851" w:rsidRDefault="0034370D" w:rsidP="00BE6ABD">
      <w:pPr>
        <w:pStyle w:val="TOC2"/>
        <w:tabs>
          <w:tab w:val="right" w:leader="dot" w:pos="8495"/>
        </w:tabs>
        <w:jc w:val="both"/>
        <w:rPr>
          <w:noProof/>
        </w:rPr>
      </w:pPr>
      <w:hyperlink w:anchor="_Toc236576227" w:history="1">
        <w:r w:rsidR="009B6851" w:rsidRPr="009F775B">
          <w:rPr>
            <w:rStyle w:val="Hyperlink"/>
            <w:rFonts w:eastAsiaTheme="majorEastAsia"/>
            <w:noProof/>
          </w:rPr>
          <w:t>4.6 Mô hình Activity Diagram</w:t>
        </w:r>
        <w:r w:rsidR="009B6851">
          <w:rPr>
            <w:noProof/>
            <w:webHidden/>
          </w:rPr>
          <w:tab/>
        </w:r>
        <w:r w:rsidR="009B6851">
          <w:rPr>
            <w:noProof/>
            <w:webHidden/>
          </w:rPr>
          <w:fldChar w:fldCharType="begin"/>
        </w:r>
        <w:r w:rsidR="009B6851">
          <w:rPr>
            <w:noProof/>
            <w:webHidden/>
          </w:rPr>
          <w:instrText xml:space="preserve"> PAGEREF _Toc236576227 \h </w:instrText>
        </w:r>
        <w:r w:rsidR="009B6851">
          <w:rPr>
            <w:noProof/>
            <w:webHidden/>
          </w:rPr>
        </w:r>
        <w:r w:rsidR="009B6851">
          <w:rPr>
            <w:noProof/>
            <w:webHidden/>
          </w:rPr>
          <w:fldChar w:fldCharType="separate"/>
        </w:r>
        <w:r w:rsidR="009B6851">
          <w:rPr>
            <w:noProof/>
            <w:webHidden/>
          </w:rPr>
          <w:t>17</w:t>
        </w:r>
        <w:r w:rsidR="009B6851">
          <w:rPr>
            <w:noProof/>
            <w:webHidden/>
          </w:rPr>
          <w:fldChar w:fldCharType="end"/>
        </w:r>
      </w:hyperlink>
    </w:p>
    <w:p w14:paraId="3E1B2410" w14:textId="77777777" w:rsidR="009B6851" w:rsidRDefault="0034370D" w:rsidP="00BE6ABD">
      <w:pPr>
        <w:pStyle w:val="TOC2"/>
        <w:tabs>
          <w:tab w:val="right" w:leader="dot" w:pos="8495"/>
        </w:tabs>
        <w:jc w:val="both"/>
        <w:rPr>
          <w:noProof/>
        </w:rPr>
      </w:pPr>
      <w:hyperlink w:anchor="_Toc236576228" w:history="1">
        <w:r w:rsidR="009B6851" w:rsidRPr="009F775B">
          <w:rPr>
            <w:rStyle w:val="Hyperlink"/>
            <w:rFonts w:eastAsiaTheme="majorEastAsia"/>
            <w:noProof/>
          </w:rPr>
          <w:t>4.7 Thiết kế cơ sở dữ liệu</w:t>
        </w:r>
        <w:r w:rsidR="009B6851">
          <w:rPr>
            <w:noProof/>
            <w:webHidden/>
          </w:rPr>
          <w:tab/>
        </w:r>
        <w:r w:rsidR="009B6851">
          <w:rPr>
            <w:noProof/>
            <w:webHidden/>
          </w:rPr>
          <w:fldChar w:fldCharType="begin"/>
        </w:r>
        <w:r w:rsidR="009B6851">
          <w:rPr>
            <w:noProof/>
            <w:webHidden/>
          </w:rPr>
          <w:instrText xml:space="preserve"> PAGEREF _Toc236576228 \h </w:instrText>
        </w:r>
        <w:r w:rsidR="009B6851">
          <w:rPr>
            <w:noProof/>
            <w:webHidden/>
          </w:rPr>
        </w:r>
        <w:r w:rsidR="009B6851">
          <w:rPr>
            <w:noProof/>
            <w:webHidden/>
          </w:rPr>
          <w:fldChar w:fldCharType="separate"/>
        </w:r>
        <w:r w:rsidR="009B6851">
          <w:rPr>
            <w:noProof/>
            <w:webHidden/>
          </w:rPr>
          <w:t>18</w:t>
        </w:r>
        <w:r w:rsidR="009B6851">
          <w:rPr>
            <w:noProof/>
            <w:webHidden/>
          </w:rPr>
          <w:fldChar w:fldCharType="end"/>
        </w:r>
      </w:hyperlink>
    </w:p>
    <w:p w14:paraId="32434052" w14:textId="77777777" w:rsidR="009B6851" w:rsidRDefault="0034370D" w:rsidP="00BE6ABD">
      <w:pPr>
        <w:pStyle w:val="TOC3"/>
        <w:tabs>
          <w:tab w:val="right" w:leader="dot" w:pos="8495"/>
        </w:tabs>
        <w:jc w:val="both"/>
        <w:rPr>
          <w:noProof/>
        </w:rPr>
      </w:pPr>
      <w:hyperlink w:anchor="_Toc236576229" w:history="1">
        <w:r w:rsidR="009B6851" w:rsidRPr="009F775B">
          <w:rPr>
            <w:rStyle w:val="Hyperlink"/>
            <w:rFonts w:eastAsiaTheme="majorEastAsia"/>
            <w:noProof/>
          </w:rPr>
          <w:t>4.7.1 Mô hình cơ sở dữ liệu</w:t>
        </w:r>
        <w:r w:rsidR="009B6851">
          <w:rPr>
            <w:noProof/>
            <w:webHidden/>
          </w:rPr>
          <w:tab/>
        </w:r>
        <w:r w:rsidR="009B6851">
          <w:rPr>
            <w:noProof/>
            <w:webHidden/>
          </w:rPr>
          <w:fldChar w:fldCharType="begin"/>
        </w:r>
        <w:r w:rsidR="009B6851">
          <w:rPr>
            <w:noProof/>
            <w:webHidden/>
          </w:rPr>
          <w:instrText xml:space="preserve"> PAGEREF _Toc236576229 \h </w:instrText>
        </w:r>
        <w:r w:rsidR="009B6851">
          <w:rPr>
            <w:noProof/>
            <w:webHidden/>
          </w:rPr>
        </w:r>
        <w:r w:rsidR="009B6851">
          <w:rPr>
            <w:noProof/>
            <w:webHidden/>
          </w:rPr>
          <w:fldChar w:fldCharType="separate"/>
        </w:r>
        <w:r w:rsidR="009B6851">
          <w:rPr>
            <w:noProof/>
            <w:webHidden/>
          </w:rPr>
          <w:t>18</w:t>
        </w:r>
        <w:r w:rsidR="009B6851">
          <w:rPr>
            <w:noProof/>
            <w:webHidden/>
          </w:rPr>
          <w:fldChar w:fldCharType="end"/>
        </w:r>
      </w:hyperlink>
    </w:p>
    <w:p w14:paraId="590760B4" w14:textId="77777777" w:rsidR="009B6851" w:rsidRDefault="0034370D" w:rsidP="00BE6ABD">
      <w:pPr>
        <w:pStyle w:val="TOC3"/>
        <w:tabs>
          <w:tab w:val="right" w:leader="dot" w:pos="8495"/>
        </w:tabs>
        <w:jc w:val="both"/>
        <w:rPr>
          <w:noProof/>
        </w:rPr>
      </w:pPr>
      <w:hyperlink w:anchor="_Toc236576230" w:history="1">
        <w:r w:rsidR="009B6851" w:rsidRPr="009F775B">
          <w:rPr>
            <w:rStyle w:val="Hyperlink"/>
            <w:rFonts w:eastAsiaTheme="majorEastAsia"/>
            <w:noProof/>
          </w:rPr>
          <w:t>4.7.2 Mối quan hệ giữa các bảng</w:t>
        </w:r>
        <w:r w:rsidR="009B6851">
          <w:rPr>
            <w:noProof/>
            <w:webHidden/>
          </w:rPr>
          <w:tab/>
        </w:r>
        <w:r w:rsidR="009B6851">
          <w:rPr>
            <w:noProof/>
            <w:webHidden/>
          </w:rPr>
          <w:fldChar w:fldCharType="begin"/>
        </w:r>
        <w:r w:rsidR="009B6851">
          <w:rPr>
            <w:noProof/>
            <w:webHidden/>
          </w:rPr>
          <w:instrText xml:space="preserve"> PAGEREF _Toc236576230 \h </w:instrText>
        </w:r>
        <w:r w:rsidR="009B6851">
          <w:rPr>
            <w:noProof/>
            <w:webHidden/>
          </w:rPr>
        </w:r>
        <w:r w:rsidR="009B6851">
          <w:rPr>
            <w:noProof/>
            <w:webHidden/>
          </w:rPr>
          <w:fldChar w:fldCharType="separate"/>
        </w:r>
        <w:r w:rsidR="009B6851">
          <w:rPr>
            <w:noProof/>
            <w:webHidden/>
          </w:rPr>
          <w:t>18</w:t>
        </w:r>
        <w:r w:rsidR="009B6851">
          <w:rPr>
            <w:noProof/>
            <w:webHidden/>
          </w:rPr>
          <w:fldChar w:fldCharType="end"/>
        </w:r>
      </w:hyperlink>
    </w:p>
    <w:p w14:paraId="0B15CE35" w14:textId="77777777" w:rsidR="009B6851" w:rsidRDefault="0034370D" w:rsidP="00BE6ABD">
      <w:pPr>
        <w:pStyle w:val="TOC2"/>
        <w:tabs>
          <w:tab w:val="right" w:leader="dot" w:pos="8495"/>
        </w:tabs>
        <w:jc w:val="both"/>
        <w:rPr>
          <w:noProof/>
        </w:rPr>
      </w:pPr>
      <w:hyperlink w:anchor="_Toc236576231" w:history="1">
        <w:r w:rsidR="009B6851" w:rsidRPr="009F775B">
          <w:rPr>
            <w:rStyle w:val="Hyperlink"/>
            <w:rFonts w:eastAsiaTheme="majorEastAsia"/>
            <w:noProof/>
          </w:rPr>
          <w:t>4.8 Thiết kế giao diện người dùng</w:t>
        </w:r>
        <w:r w:rsidR="009B6851">
          <w:rPr>
            <w:noProof/>
            <w:webHidden/>
          </w:rPr>
          <w:tab/>
        </w:r>
        <w:r w:rsidR="009B6851">
          <w:rPr>
            <w:noProof/>
            <w:webHidden/>
          </w:rPr>
          <w:fldChar w:fldCharType="begin"/>
        </w:r>
        <w:r w:rsidR="009B6851">
          <w:rPr>
            <w:noProof/>
            <w:webHidden/>
          </w:rPr>
          <w:instrText xml:space="preserve"> PAGEREF _Toc236576231 \h </w:instrText>
        </w:r>
        <w:r w:rsidR="009B6851">
          <w:rPr>
            <w:noProof/>
            <w:webHidden/>
          </w:rPr>
        </w:r>
        <w:r w:rsidR="009B6851">
          <w:rPr>
            <w:noProof/>
            <w:webHidden/>
          </w:rPr>
          <w:fldChar w:fldCharType="separate"/>
        </w:r>
        <w:r w:rsidR="009B6851">
          <w:rPr>
            <w:noProof/>
            <w:webHidden/>
          </w:rPr>
          <w:t>18</w:t>
        </w:r>
        <w:r w:rsidR="009B6851">
          <w:rPr>
            <w:noProof/>
            <w:webHidden/>
          </w:rPr>
          <w:fldChar w:fldCharType="end"/>
        </w:r>
      </w:hyperlink>
    </w:p>
    <w:p w14:paraId="5E94818C" w14:textId="77777777" w:rsidR="009B6851" w:rsidRDefault="0034370D" w:rsidP="00BE6ABD">
      <w:pPr>
        <w:pStyle w:val="TOC1"/>
        <w:tabs>
          <w:tab w:val="right" w:leader="dot" w:pos="8495"/>
        </w:tabs>
        <w:jc w:val="both"/>
        <w:rPr>
          <w:noProof/>
        </w:rPr>
      </w:pPr>
      <w:hyperlink w:anchor="_Toc236576232" w:history="1">
        <w:r w:rsidR="009B6851" w:rsidRPr="009F775B">
          <w:rPr>
            <w:rStyle w:val="Hyperlink"/>
            <w:rFonts w:eastAsiaTheme="majorEastAsia"/>
            <w:noProof/>
          </w:rPr>
          <w:t>CHƯƠNG 5. PHÁT TRIỂN HỆ THỐNG</w:t>
        </w:r>
        <w:r w:rsidR="009B6851">
          <w:rPr>
            <w:noProof/>
            <w:webHidden/>
          </w:rPr>
          <w:tab/>
        </w:r>
        <w:r w:rsidR="009B6851">
          <w:rPr>
            <w:noProof/>
            <w:webHidden/>
          </w:rPr>
          <w:fldChar w:fldCharType="begin"/>
        </w:r>
        <w:r w:rsidR="009B6851">
          <w:rPr>
            <w:noProof/>
            <w:webHidden/>
          </w:rPr>
          <w:instrText xml:space="preserve"> PAGEREF _Toc236576232 \h </w:instrText>
        </w:r>
        <w:r w:rsidR="009B6851">
          <w:rPr>
            <w:noProof/>
            <w:webHidden/>
          </w:rPr>
        </w:r>
        <w:r w:rsidR="009B6851">
          <w:rPr>
            <w:noProof/>
            <w:webHidden/>
          </w:rPr>
          <w:fldChar w:fldCharType="separate"/>
        </w:r>
        <w:r w:rsidR="009B6851">
          <w:rPr>
            <w:noProof/>
            <w:webHidden/>
          </w:rPr>
          <w:t>20</w:t>
        </w:r>
        <w:r w:rsidR="009B6851">
          <w:rPr>
            <w:noProof/>
            <w:webHidden/>
          </w:rPr>
          <w:fldChar w:fldCharType="end"/>
        </w:r>
      </w:hyperlink>
    </w:p>
    <w:p w14:paraId="023ABDD7" w14:textId="77777777" w:rsidR="009B6851" w:rsidRDefault="0034370D" w:rsidP="00BE6ABD">
      <w:pPr>
        <w:pStyle w:val="TOC2"/>
        <w:tabs>
          <w:tab w:val="right" w:leader="dot" w:pos="8495"/>
        </w:tabs>
        <w:jc w:val="both"/>
        <w:rPr>
          <w:noProof/>
        </w:rPr>
      </w:pPr>
      <w:hyperlink w:anchor="_Toc236576233" w:history="1">
        <w:r w:rsidR="009B6851" w:rsidRPr="009F775B">
          <w:rPr>
            <w:rStyle w:val="Hyperlink"/>
            <w:rFonts w:eastAsiaTheme="majorEastAsia"/>
            <w:noProof/>
          </w:rPr>
          <w:t>5.1 Công cụ và môi trường phát triển</w:t>
        </w:r>
        <w:r w:rsidR="009B6851">
          <w:rPr>
            <w:noProof/>
            <w:webHidden/>
          </w:rPr>
          <w:tab/>
        </w:r>
        <w:r w:rsidR="009B6851">
          <w:rPr>
            <w:noProof/>
            <w:webHidden/>
          </w:rPr>
          <w:fldChar w:fldCharType="begin"/>
        </w:r>
        <w:r w:rsidR="009B6851">
          <w:rPr>
            <w:noProof/>
            <w:webHidden/>
          </w:rPr>
          <w:instrText xml:space="preserve"> PAGEREF _Toc236576233 \h </w:instrText>
        </w:r>
        <w:r w:rsidR="009B6851">
          <w:rPr>
            <w:noProof/>
            <w:webHidden/>
          </w:rPr>
        </w:r>
        <w:r w:rsidR="009B6851">
          <w:rPr>
            <w:noProof/>
            <w:webHidden/>
          </w:rPr>
          <w:fldChar w:fldCharType="separate"/>
        </w:r>
        <w:r w:rsidR="009B6851">
          <w:rPr>
            <w:noProof/>
            <w:webHidden/>
          </w:rPr>
          <w:t>20</w:t>
        </w:r>
        <w:r w:rsidR="009B6851">
          <w:rPr>
            <w:noProof/>
            <w:webHidden/>
          </w:rPr>
          <w:fldChar w:fldCharType="end"/>
        </w:r>
      </w:hyperlink>
    </w:p>
    <w:p w14:paraId="22919CC0" w14:textId="77777777" w:rsidR="009B6851" w:rsidRDefault="0034370D" w:rsidP="00BE6ABD">
      <w:pPr>
        <w:pStyle w:val="TOC2"/>
        <w:tabs>
          <w:tab w:val="right" w:leader="dot" w:pos="8495"/>
        </w:tabs>
        <w:jc w:val="both"/>
        <w:rPr>
          <w:noProof/>
        </w:rPr>
      </w:pPr>
      <w:hyperlink w:anchor="_Toc236576234" w:history="1">
        <w:r w:rsidR="009B6851" w:rsidRPr="009F775B">
          <w:rPr>
            <w:rStyle w:val="Hyperlink"/>
            <w:rFonts w:eastAsiaTheme="majorEastAsia"/>
            <w:noProof/>
          </w:rPr>
          <w:t>5.2 Cấu trúc mã nguồn</w:t>
        </w:r>
        <w:r w:rsidR="009B6851">
          <w:rPr>
            <w:noProof/>
            <w:webHidden/>
          </w:rPr>
          <w:tab/>
        </w:r>
        <w:r w:rsidR="009B6851">
          <w:rPr>
            <w:noProof/>
            <w:webHidden/>
          </w:rPr>
          <w:fldChar w:fldCharType="begin"/>
        </w:r>
        <w:r w:rsidR="009B6851">
          <w:rPr>
            <w:noProof/>
            <w:webHidden/>
          </w:rPr>
          <w:instrText xml:space="preserve"> PAGEREF _Toc236576234 \h </w:instrText>
        </w:r>
        <w:r w:rsidR="009B6851">
          <w:rPr>
            <w:noProof/>
            <w:webHidden/>
          </w:rPr>
        </w:r>
        <w:r w:rsidR="009B6851">
          <w:rPr>
            <w:noProof/>
            <w:webHidden/>
          </w:rPr>
          <w:fldChar w:fldCharType="separate"/>
        </w:r>
        <w:r w:rsidR="009B6851">
          <w:rPr>
            <w:noProof/>
            <w:webHidden/>
          </w:rPr>
          <w:t>20</w:t>
        </w:r>
        <w:r w:rsidR="009B6851">
          <w:rPr>
            <w:noProof/>
            <w:webHidden/>
          </w:rPr>
          <w:fldChar w:fldCharType="end"/>
        </w:r>
      </w:hyperlink>
    </w:p>
    <w:p w14:paraId="47373BB5" w14:textId="77777777" w:rsidR="009B6851" w:rsidRDefault="0034370D" w:rsidP="00BE6ABD">
      <w:pPr>
        <w:pStyle w:val="TOC2"/>
        <w:tabs>
          <w:tab w:val="right" w:leader="dot" w:pos="8495"/>
        </w:tabs>
        <w:jc w:val="both"/>
        <w:rPr>
          <w:noProof/>
        </w:rPr>
      </w:pPr>
      <w:hyperlink w:anchor="_Toc236576235" w:history="1">
        <w:r w:rsidR="009B6851" w:rsidRPr="009F775B">
          <w:rPr>
            <w:rStyle w:val="Hyperlink"/>
            <w:rFonts w:eastAsiaTheme="majorEastAsia"/>
            <w:noProof/>
          </w:rPr>
          <w:t>5.3 Xây dựng và tích hợp chức năng</w:t>
        </w:r>
        <w:r w:rsidR="009B6851">
          <w:rPr>
            <w:noProof/>
            <w:webHidden/>
          </w:rPr>
          <w:tab/>
        </w:r>
        <w:r w:rsidR="009B6851">
          <w:rPr>
            <w:noProof/>
            <w:webHidden/>
          </w:rPr>
          <w:fldChar w:fldCharType="begin"/>
        </w:r>
        <w:r w:rsidR="009B6851">
          <w:rPr>
            <w:noProof/>
            <w:webHidden/>
          </w:rPr>
          <w:instrText xml:space="preserve"> PAGEREF _Toc236576235 \h </w:instrText>
        </w:r>
        <w:r w:rsidR="009B6851">
          <w:rPr>
            <w:noProof/>
            <w:webHidden/>
          </w:rPr>
        </w:r>
        <w:r w:rsidR="009B6851">
          <w:rPr>
            <w:noProof/>
            <w:webHidden/>
          </w:rPr>
          <w:fldChar w:fldCharType="separate"/>
        </w:r>
        <w:r w:rsidR="009B6851">
          <w:rPr>
            <w:noProof/>
            <w:webHidden/>
          </w:rPr>
          <w:t>21</w:t>
        </w:r>
        <w:r w:rsidR="009B6851">
          <w:rPr>
            <w:noProof/>
            <w:webHidden/>
          </w:rPr>
          <w:fldChar w:fldCharType="end"/>
        </w:r>
      </w:hyperlink>
    </w:p>
    <w:p w14:paraId="2CFA63F3" w14:textId="77777777" w:rsidR="009B6851" w:rsidRDefault="0034370D" w:rsidP="00BE6ABD">
      <w:pPr>
        <w:pStyle w:val="TOC3"/>
        <w:tabs>
          <w:tab w:val="right" w:leader="dot" w:pos="8495"/>
        </w:tabs>
        <w:jc w:val="both"/>
        <w:rPr>
          <w:noProof/>
        </w:rPr>
      </w:pPr>
      <w:hyperlink w:anchor="_Toc236576236" w:history="1">
        <w:r w:rsidR="009B6851" w:rsidRPr="009F775B">
          <w:rPr>
            <w:rStyle w:val="Hyperlink"/>
            <w:rFonts w:eastAsiaTheme="majorEastAsia"/>
            <w:noProof/>
          </w:rPr>
          <w:t>5.3.1 Luồng đặt bàn và thanh toán</w:t>
        </w:r>
        <w:r w:rsidR="009B6851">
          <w:rPr>
            <w:noProof/>
            <w:webHidden/>
          </w:rPr>
          <w:tab/>
        </w:r>
        <w:r w:rsidR="009B6851">
          <w:rPr>
            <w:noProof/>
            <w:webHidden/>
          </w:rPr>
          <w:fldChar w:fldCharType="begin"/>
        </w:r>
        <w:r w:rsidR="009B6851">
          <w:rPr>
            <w:noProof/>
            <w:webHidden/>
          </w:rPr>
          <w:instrText xml:space="preserve"> PAGEREF _Toc236576236 \h </w:instrText>
        </w:r>
        <w:r w:rsidR="009B6851">
          <w:rPr>
            <w:noProof/>
            <w:webHidden/>
          </w:rPr>
        </w:r>
        <w:r w:rsidR="009B6851">
          <w:rPr>
            <w:noProof/>
            <w:webHidden/>
          </w:rPr>
          <w:fldChar w:fldCharType="separate"/>
        </w:r>
        <w:r w:rsidR="009B6851">
          <w:rPr>
            <w:noProof/>
            <w:webHidden/>
          </w:rPr>
          <w:t>21</w:t>
        </w:r>
        <w:r w:rsidR="009B6851">
          <w:rPr>
            <w:noProof/>
            <w:webHidden/>
          </w:rPr>
          <w:fldChar w:fldCharType="end"/>
        </w:r>
      </w:hyperlink>
    </w:p>
    <w:p w14:paraId="1CD928E9" w14:textId="77777777" w:rsidR="009B6851" w:rsidRDefault="0034370D" w:rsidP="00BE6ABD">
      <w:pPr>
        <w:pStyle w:val="TOC3"/>
        <w:tabs>
          <w:tab w:val="right" w:leader="dot" w:pos="8495"/>
        </w:tabs>
        <w:jc w:val="both"/>
        <w:rPr>
          <w:noProof/>
        </w:rPr>
      </w:pPr>
      <w:hyperlink w:anchor="_Toc236576237" w:history="1">
        <w:r w:rsidR="009B6851" w:rsidRPr="009F775B">
          <w:rPr>
            <w:rStyle w:val="Hyperlink"/>
            <w:rFonts w:eastAsiaTheme="majorEastAsia"/>
            <w:noProof/>
          </w:rPr>
          <w:t>5.3.2 Luồng vận hành nhà hàng</w:t>
        </w:r>
        <w:r w:rsidR="009B6851">
          <w:rPr>
            <w:noProof/>
            <w:webHidden/>
          </w:rPr>
          <w:tab/>
        </w:r>
        <w:r w:rsidR="009B6851">
          <w:rPr>
            <w:noProof/>
            <w:webHidden/>
          </w:rPr>
          <w:fldChar w:fldCharType="begin"/>
        </w:r>
        <w:r w:rsidR="009B6851">
          <w:rPr>
            <w:noProof/>
            <w:webHidden/>
          </w:rPr>
          <w:instrText xml:space="preserve"> PAGEREF _Toc236576237 \h </w:instrText>
        </w:r>
        <w:r w:rsidR="009B6851">
          <w:rPr>
            <w:noProof/>
            <w:webHidden/>
          </w:rPr>
        </w:r>
        <w:r w:rsidR="009B6851">
          <w:rPr>
            <w:noProof/>
            <w:webHidden/>
          </w:rPr>
          <w:fldChar w:fldCharType="separate"/>
        </w:r>
        <w:r w:rsidR="009B6851">
          <w:rPr>
            <w:noProof/>
            <w:webHidden/>
          </w:rPr>
          <w:t>21</w:t>
        </w:r>
        <w:r w:rsidR="009B6851">
          <w:rPr>
            <w:noProof/>
            <w:webHidden/>
          </w:rPr>
          <w:fldChar w:fldCharType="end"/>
        </w:r>
      </w:hyperlink>
    </w:p>
    <w:p w14:paraId="52033EFF" w14:textId="77777777" w:rsidR="009B6851" w:rsidRDefault="0034370D" w:rsidP="00BE6ABD">
      <w:pPr>
        <w:pStyle w:val="TOC3"/>
        <w:tabs>
          <w:tab w:val="right" w:leader="dot" w:pos="8495"/>
        </w:tabs>
        <w:jc w:val="both"/>
        <w:rPr>
          <w:noProof/>
        </w:rPr>
      </w:pPr>
      <w:hyperlink w:anchor="_Toc236576238" w:history="1">
        <w:r w:rsidR="009B6851" w:rsidRPr="009F775B">
          <w:rPr>
            <w:rStyle w:val="Hyperlink"/>
            <w:rFonts w:eastAsiaTheme="majorEastAsia"/>
            <w:noProof/>
          </w:rPr>
          <w:t>5.3.3 An toàn ứng dụng</w:t>
        </w:r>
        <w:r w:rsidR="009B6851">
          <w:rPr>
            <w:noProof/>
            <w:webHidden/>
          </w:rPr>
          <w:tab/>
        </w:r>
        <w:r w:rsidR="009B6851">
          <w:rPr>
            <w:noProof/>
            <w:webHidden/>
          </w:rPr>
          <w:fldChar w:fldCharType="begin"/>
        </w:r>
        <w:r w:rsidR="009B6851">
          <w:rPr>
            <w:noProof/>
            <w:webHidden/>
          </w:rPr>
          <w:instrText xml:space="preserve"> PAGEREF _Toc236576238 \h </w:instrText>
        </w:r>
        <w:r w:rsidR="009B6851">
          <w:rPr>
            <w:noProof/>
            <w:webHidden/>
          </w:rPr>
        </w:r>
        <w:r w:rsidR="009B6851">
          <w:rPr>
            <w:noProof/>
            <w:webHidden/>
          </w:rPr>
          <w:fldChar w:fldCharType="separate"/>
        </w:r>
        <w:r w:rsidR="009B6851">
          <w:rPr>
            <w:noProof/>
            <w:webHidden/>
          </w:rPr>
          <w:t>21</w:t>
        </w:r>
        <w:r w:rsidR="009B6851">
          <w:rPr>
            <w:noProof/>
            <w:webHidden/>
          </w:rPr>
          <w:fldChar w:fldCharType="end"/>
        </w:r>
      </w:hyperlink>
    </w:p>
    <w:p w14:paraId="619499FF" w14:textId="77777777" w:rsidR="009B6851" w:rsidRDefault="0034370D" w:rsidP="00BE6ABD">
      <w:pPr>
        <w:pStyle w:val="TOC1"/>
        <w:tabs>
          <w:tab w:val="right" w:leader="dot" w:pos="8495"/>
        </w:tabs>
        <w:jc w:val="both"/>
        <w:rPr>
          <w:noProof/>
        </w:rPr>
      </w:pPr>
      <w:hyperlink w:anchor="_Toc236576239" w:history="1">
        <w:r w:rsidR="009B6851" w:rsidRPr="009F775B">
          <w:rPr>
            <w:rStyle w:val="Hyperlink"/>
            <w:rFonts w:eastAsiaTheme="majorEastAsia"/>
            <w:noProof/>
          </w:rPr>
          <w:t>CHƯƠNG 6. KIỂM THỬ</w:t>
        </w:r>
        <w:r w:rsidR="009B6851">
          <w:rPr>
            <w:noProof/>
            <w:webHidden/>
          </w:rPr>
          <w:tab/>
        </w:r>
        <w:r w:rsidR="009B6851">
          <w:rPr>
            <w:noProof/>
            <w:webHidden/>
          </w:rPr>
          <w:fldChar w:fldCharType="begin"/>
        </w:r>
        <w:r w:rsidR="009B6851">
          <w:rPr>
            <w:noProof/>
            <w:webHidden/>
          </w:rPr>
          <w:instrText xml:space="preserve"> PAGEREF _Toc236576239 \h </w:instrText>
        </w:r>
        <w:r w:rsidR="009B6851">
          <w:rPr>
            <w:noProof/>
            <w:webHidden/>
          </w:rPr>
        </w:r>
        <w:r w:rsidR="009B6851">
          <w:rPr>
            <w:noProof/>
            <w:webHidden/>
          </w:rPr>
          <w:fldChar w:fldCharType="separate"/>
        </w:r>
        <w:r w:rsidR="009B6851">
          <w:rPr>
            <w:noProof/>
            <w:webHidden/>
          </w:rPr>
          <w:t>22</w:t>
        </w:r>
        <w:r w:rsidR="009B6851">
          <w:rPr>
            <w:noProof/>
            <w:webHidden/>
          </w:rPr>
          <w:fldChar w:fldCharType="end"/>
        </w:r>
      </w:hyperlink>
    </w:p>
    <w:p w14:paraId="1CE4B1EB" w14:textId="77777777" w:rsidR="009B6851" w:rsidRDefault="0034370D" w:rsidP="00BE6ABD">
      <w:pPr>
        <w:pStyle w:val="TOC2"/>
        <w:tabs>
          <w:tab w:val="right" w:leader="dot" w:pos="8495"/>
        </w:tabs>
        <w:jc w:val="both"/>
        <w:rPr>
          <w:noProof/>
        </w:rPr>
      </w:pPr>
      <w:hyperlink w:anchor="_Toc236576240" w:history="1">
        <w:r w:rsidR="009B6851" w:rsidRPr="009F775B">
          <w:rPr>
            <w:rStyle w:val="Hyperlink"/>
            <w:rFonts w:eastAsiaTheme="majorEastAsia"/>
            <w:noProof/>
          </w:rPr>
          <w:t>6.1 Chiến lược kiểm thử</w:t>
        </w:r>
        <w:r w:rsidR="009B6851">
          <w:rPr>
            <w:noProof/>
            <w:webHidden/>
          </w:rPr>
          <w:tab/>
        </w:r>
        <w:r w:rsidR="009B6851">
          <w:rPr>
            <w:noProof/>
            <w:webHidden/>
          </w:rPr>
          <w:fldChar w:fldCharType="begin"/>
        </w:r>
        <w:r w:rsidR="009B6851">
          <w:rPr>
            <w:noProof/>
            <w:webHidden/>
          </w:rPr>
          <w:instrText xml:space="preserve"> PAGEREF _Toc236576240 \h </w:instrText>
        </w:r>
        <w:r w:rsidR="009B6851">
          <w:rPr>
            <w:noProof/>
            <w:webHidden/>
          </w:rPr>
        </w:r>
        <w:r w:rsidR="009B6851">
          <w:rPr>
            <w:noProof/>
            <w:webHidden/>
          </w:rPr>
          <w:fldChar w:fldCharType="separate"/>
        </w:r>
        <w:r w:rsidR="009B6851">
          <w:rPr>
            <w:noProof/>
            <w:webHidden/>
          </w:rPr>
          <w:t>22</w:t>
        </w:r>
        <w:r w:rsidR="009B6851">
          <w:rPr>
            <w:noProof/>
            <w:webHidden/>
          </w:rPr>
          <w:fldChar w:fldCharType="end"/>
        </w:r>
      </w:hyperlink>
    </w:p>
    <w:p w14:paraId="0C8A3587" w14:textId="77777777" w:rsidR="009B6851" w:rsidRDefault="0034370D" w:rsidP="00BE6ABD">
      <w:pPr>
        <w:pStyle w:val="TOC2"/>
        <w:tabs>
          <w:tab w:val="right" w:leader="dot" w:pos="8495"/>
        </w:tabs>
        <w:jc w:val="both"/>
        <w:rPr>
          <w:noProof/>
        </w:rPr>
      </w:pPr>
      <w:hyperlink w:anchor="_Toc236576241" w:history="1">
        <w:r w:rsidR="009B6851" w:rsidRPr="009F775B">
          <w:rPr>
            <w:rStyle w:val="Hyperlink"/>
            <w:rFonts w:eastAsiaTheme="majorEastAsia"/>
            <w:noProof/>
          </w:rPr>
          <w:t>6.2 Các phương pháp kiểm thử</w:t>
        </w:r>
        <w:r w:rsidR="009B6851">
          <w:rPr>
            <w:noProof/>
            <w:webHidden/>
          </w:rPr>
          <w:tab/>
        </w:r>
        <w:r w:rsidR="009B6851">
          <w:rPr>
            <w:noProof/>
            <w:webHidden/>
          </w:rPr>
          <w:fldChar w:fldCharType="begin"/>
        </w:r>
        <w:r w:rsidR="009B6851">
          <w:rPr>
            <w:noProof/>
            <w:webHidden/>
          </w:rPr>
          <w:instrText xml:space="preserve"> PAGEREF _Toc236576241 \h </w:instrText>
        </w:r>
        <w:r w:rsidR="009B6851">
          <w:rPr>
            <w:noProof/>
            <w:webHidden/>
          </w:rPr>
        </w:r>
        <w:r w:rsidR="009B6851">
          <w:rPr>
            <w:noProof/>
            <w:webHidden/>
          </w:rPr>
          <w:fldChar w:fldCharType="separate"/>
        </w:r>
        <w:r w:rsidR="009B6851">
          <w:rPr>
            <w:noProof/>
            <w:webHidden/>
          </w:rPr>
          <w:t>22</w:t>
        </w:r>
        <w:r w:rsidR="009B6851">
          <w:rPr>
            <w:noProof/>
            <w:webHidden/>
          </w:rPr>
          <w:fldChar w:fldCharType="end"/>
        </w:r>
      </w:hyperlink>
    </w:p>
    <w:p w14:paraId="2D343584" w14:textId="77777777" w:rsidR="009B6851" w:rsidRDefault="0034370D" w:rsidP="00BE6ABD">
      <w:pPr>
        <w:pStyle w:val="TOC2"/>
        <w:tabs>
          <w:tab w:val="right" w:leader="dot" w:pos="8495"/>
        </w:tabs>
        <w:jc w:val="both"/>
        <w:rPr>
          <w:noProof/>
        </w:rPr>
      </w:pPr>
      <w:hyperlink w:anchor="_Toc236576242" w:history="1">
        <w:r w:rsidR="009B6851" w:rsidRPr="009F775B">
          <w:rPr>
            <w:rStyle w:val="Hyperlink"/>
            <w:rFonts w:eastAsiaTheme="majorEastAsia"/>
            <w:noProof/>
          </w:rPr>
          <w:t>6.3 Kết quả kiểm thử</w:t>
        </w:r>
        <w:r w:rsidR="009B6851">
          <w:rPr>
            <w:noProof/>
            <w:webHidden/>
          </w:rPr>
          <w:tab/>
        </w:r>
        <w:r w:rsidR="009B6851">
          <w:rPr>
            <w:noProof/>
            <w:webHidden/>
          </w:rPr>
          <w:fldChar w:fldCharType="begin"/>
        </w:r>
        <w:r w:rsidR="009B6851">
          <w:rPr>
            <w:noProof/>
            <w:webHidden/>
          </w:rPr>
          <w:instrText xml:space="preserve"> PAGEREF _Toc236576242 \h </w:instrText>
        </w:r>
        <w:r w:rsidR="009B6851">
          <w:rPr>
            <w:noProof/>
            <w:webHidden/>
          </w:rPr>
        </w:r>
        <w:r w:rsidR="009B6851">
          <w:rPr>
            <w:noProof/>
            <w:webHidden/>
          </w:rPr>
          <w:fldChar w:fldCharType="separate"/>
        </w:r>
        <w:r w:rsidR="009B6851">
          <w:rPr>
            <w:noProof/>
            <w:webHidden/>
          </w:rPr>
          <w:t>22</w:t>
        </w:r>
        <w:r w:rsidR="009B6851">
          <w:rPr>
            <w:noProof/>
            <w:webHidden/>
          </w:rPr>
          <w:fldChar w:fldCharType="end"/>
        </w:r>
      </w:hyperlink>
    </w:p>
    <w:p w14:paraId="46F5C8A4" w14:textId="77777777" w:rsidR="009B6851" w:rsidRDefault="0034370D" w:rsidP="00BE6ABD">
      <w:pPr>
        <w:pStyle w:val="TOC2"/>
        <w:tabs>
          <w:tab w:val="right" w:leader="dot" w:pos="8495"/>
        </w:tabs>
        <w:jc w:val="both"/>
        <w:rPr>
          <w:noProof/>
        </w:rPr>
      </w:pPr>
      <w:hyperlink w:anchor="_Toc236576243" w:history="1">
        <w:r w:rsidR="009B6851" w:rsidRPr="009F775B">
          <w:rPr>
            <w:rStyle w:val="Hyperlink"/>
            <w:rFonts w:eastAsiaTheme="majorEastAsia"/>
            <w:noProof/>
          </w:rPr>
          <w:t>6.4 Đánh giá chất lượng hệ thống</w:t>
        </w:r>
        <w:r w:rsidR="009B6851">
          <w:rPr>
            <w:noProof/>
            <w:webHidden/>
          </w:rPr>
          <w:tab/>
        </w:r>
        <w:r w:rsidR="009B6851">
          <w:rPr>
            <w:noProof/>
            <w:webHidden/>
          </w:rPr>
          <w:fldChar w:fldCharType="begin"/>
        </w:r>
        <w:r w:rsidR="009B6851">
          <w:rPr>
            <w:noProof/>
            <w:webHidden/>
          </w:rPr>
          <w:instrText xml:space="preserve"> PAGEREF _Toc236576243 \h </w:instrText>
        </w:r>
        <w:r w:rsidR="009B6851">
          <w:rPr>
            <w:noProof/>
            <w:webHidden/>
          </w:rPr>
        </w:r>
        <w:r w:rsidR="009B6851">
          <w:rPr>
            <w:noProof/>
            <w:webHidden/>
          </w:rPr>
          <w:fldChar w:fldCharType="separate"/>
        </w:r>
        <w:r w:rsidR="009B6851">
          <w:rPr>
            <w:noProof/>
            <w:webHidden/>
          </w:rPr>
          <w:t>23</w:t>
        </w:r>
        <w:r w:rsidR="009B6851">
          <w:rPr>
            <w:noProof/>
            <w:webHidden/>
          </w:rPr>
          <w:fldChar w:fldCharType="end"/>
        </w:r>
      </w:hyperlink>
    </w:p>
    <w:p w14:paraId="5E1F248D" w14:textId="77777777" w:rsidR="009B6851" w:rsidRDefault="0034370D" w:rsidP="00BE6ABD">
      <w:pPr>
        <w:pStyle w:val="TOC1"/>
        <w:tabs>
          <w:tab w:val="right" w:leader="dot" w:pos="8495"/>
        </w:tabs>
        <w:jc w:val="both"/>
        <w:rPr>
          <w:noProof/>
        </w:rPr>
      </w:pPr>
      <w:hyperlink w:anchor="_Toc236576244" w:history="1">
        <w:r w:rsidR="009B6851" w:rsidRPr="009F775B">
          <w:rPr>
            <w:rStyle w:val="Hyperlink"/>
            <w:rFonts w:eastAsiaTheme="majorEastAsia"/>
            <w:noProof/>
          </w:rPr>
          <w:t>CHƯƠNG 7. TRIỂN KHAI</w:t>
        </w:r>
        <w:r w:rsidR="009B6851">
          <w:rPr>
            <w:noProof/>
            <w:webHidden/>
          </w:rPr>
          <w:tab/>
        </w:r>
        <w:r w:rsidR="009B6851">
          <w:rPr>
            <w:noProof/>
            <w:webHidden/>
          </w:rPr>
          <w:fldChar w:fldCharType="begin"/>
        </w:r>
        <w:r w:rsidR="009B6851">
          <w:rPr>
            <w:noProof/>
            <w:webHidden/>
          </w:rPr>
          <w:instrText xml:space="preserve"> PAGEREF _Toc236576244 \h </w:instrText>
        </w:r>
        <w:r w:rsidR="009B6851">
          <w:rPr>
            <w:noProof/>
            <w:webHidden/>
          </w:rPr>
        </w:r>
        <w:r w:rsidR="009B6851">
          <w:rPr>
            <w:noProof/>
            <w:webHidden/>
          </w:rPr>
          <w:fldChar w:fldCharType="separate"/>
        </w:r>
        <w:r w:rsidR="009B6851">
          <w:rPr>
            <w:noProof/>
            <w:webHidden/>
          </w:rPr>
          <w:t>24</w:t>
        </w:r>
        <w:r w:rsidR="009B6851">
          <w:rPr>
            <w:noProof/>
            <w:webHidden/>
          </w:rPr>
          <w:fldChar w:fldCharType="end"/>
        </w:r>
      </w:hyperlink>
    </w:p>
    <w:p w14:paraId="6BCA216B" w14:textId="77777777" w:rsidR="009B6851" w:rsidRDefault="0034370D" w:rsidP="00BE6ABD">
      <w:pPr>
        <w:pStyle w:val="TOC2"/>
        <w:tabs>
          <w:tab w:val="right" w:leader="dot" w:pos="8495"/>
        </w:tabs>
        <w:jc w:val="both"/>
        <w:rPr>
          <w:noProof/>
        </w:rPr>
      </w:pPr>
      <w:hyperlink w:anchor="_Toc236576245" w:history="1">
        <w:r w:rsidR="009B6851" w:rsidRPr="009F775B">
          <w:rPr>
            <w:rStyle w:val="Hyperlink"/>
            <w:rFonts w:eastAsiaTheme="majorEastAsia"/>
            <w:noProof/>
          </w:rPr>
          <w:t>7.1 Môi trường triển khai</w:t>
        </w:r>
        <w:r w:rsidR="009B6851">
          <w:rPr>
            <w:noProof/>
            <w:webHidden/>
          </w:rPr>
          <w:tab/>
        </w:r>
        <w:r w:rsidR="009B6851">
          <w:rPr>
            <w:noProof/>
            <w:webHidden/>
          </w:rPr>
          <w:fldChar w:fldCharType="begin"/>
        </w:r>
        <w:r w:rsidR="009B6851">
          <w:rPr>
            <w:noProof/>
            <w:webHidden/>
          </w:rPr>
          <w:instrText xml:space="preserve"> PAGEREF _Toc236576245 \h </w:instrText>
        </w:r>
        <w:r w:rsidR="009B6851">
          <w:rPr>
            <w:noProof/>
            <w:webHidden/>
          </w:rPr>
        </w:r>
        <w:r w:rsidR="009B6851">
          <w:rPr>
            <w:noProof/>
            <w:webHidden/>
          </w:rPr>
          <w:fldChar w:fldCharType="separate"/>
        </w:r>
        <w:r w:rsidR="009B6851">
          <w:rPr>
            <w:noProof/>
            <w:webHidden/>
          </w:rPr>
          <w:t>24</w:t>
        </w:r>
        <w:r w:rsidR="009B6851">
          <w:rPr>
            <w:noProof/>
            <w:webHidden/>
          </w:rPr>
          <w:fldChar w:fldCharType="end"/>
        </w:r>
      </w:hyperlink>
    </w:p>
    <w:p w14:paraId="4470EACD" w14:textId="77777777" w:rsidR="009B6851" w:rsidRDefault="0034370D" w:rsidP="00BE6ABD">
      <w:pPr>
        <w:pStyle w:val="TOC2"/>
        <w:tabs>
          <w:tab w:val="right" w:leader="dot" w:pos="8495"/>
        </w:tabs>
        <w:jc w:val="both"/>
        <w:rPr>
          <w:noProof/>
        </w:rPr>
      </w:pPr>
      <w:hyperlink w:anchor="_Toc236576246" w:history="1">
        <w:r w:rsidR="009B6851" w:rsidRPr="009F775B">
          <w:rPr>
            <w:rStyle w:val="Hyperlink"/>
            <w:rFonts w:eastAsiaTheme="majorEastAsia"/>
            <w:noProof/>
          </w:rPr>
          <w:t>7.2 Quá trình triển khai</w:t>
        </w:r>
        <w:r w:rsidR="009B6851">
          <w:rPr>
            <w:noProof/>
            <w:webHidden/>
          </w:rPr>
          <w:tab/>
        </w:r>
        <w:r w:rsidR="009B6851">
          <w:rPr>
            <w:noProof/>
            <w:webHidden/>
          </w:rPr>
          <w:fldChar w:fldCharType="begin"/>
        </w:r>
        <w:r w:rsidR="009B6851">
          <w:rPr>
            <w:noProof/>
            <w:webHidden/>
          </w:rPr>
          <w:instrText xml:space="preserve"> PAGEREF _Toc236576246 \h </w:instrText>
        </w:r>
        <w:r w:rsidR="009B6851">
          <w:rPr>
            <w:noProof/>
            <w:webHidden/>
          </w:rPr>
        </w:r>
        <w:r w:rsidR="009B6851">
          <w:rPr>
            <w:noProof/>
            <w:webHidden/>
          </w:rPr>
          <w:fldChar w:fldCharType="separate"/>
        </w:r>
        <w:r w:rsidR="009B6851">
          <w:rPr>
            <w:noProof/>
            <w:webHidden/>
          </w:rPr>
          <w:t>24</w:t>
        </w:r>
        <w:r w:rsidR="009B6851">
          <w:rPr>
            <w:noProof/>
            <w:webHidden/>
          </w:rPr>
          <w:fldChar w:fldCharType="end"/>
        </w:r>
      </w:hyperlink>
    </w:p>
    <w:p w14:paraId="3AEC87B9" w14:textId="77777777" w:rsidR="009B6851" w:rsidRDefault="0034370D" w:rsidP="00BE6ABD">
      <w:pPr>
        <w:pStyle w:val="TOC2"/>
        <w:tabs>
          <w:tab w:val="right" w:leader="dot" w:pos="8495"/>
        </w:tabs>
        <w:jc w:val="both"/>
        <w:rPr>
          <w:noProof/>
        </w:rPr>
      </w:pPr>
      <w:hyperlink w:anchor="_Toc236576247" w:history="1">
        <w:r w:rsidR="009B6851" w:rsidRPr="009F775B">
          <w:rPr>
            <w:rStyle w:val="Hyperlink"/>
            <w:rFonts w:eastAsiaTheme="majorEastAsia"/>
            <w:noProof/>
          </w:rPr>
          <w:t>7.3 Vấn đề gặp phải và cách khắc phục</w:t>
        </w:r>
        <w:r w:rsidR="009B6851">
          <w:rPr>
            <w:noProof/>
            <w:webHidden/>
          </w:rPr>
          <w:tab/>
        </w:r>
        <w:r w:rsidR="009B6851">
          <w:rPr>
            <w:noProof/>
            <w:webHidden/>
          </w:rPr>
          <w:fldChar w:fldCharType="begin"/>
        </w:r>
        <w:r w:rsidR="009B6851">
          <w:rPr>
            <w:noProof/>
            <w:webHidden/>
          </w:rPr>
          <w:instrText xml:space="preserve"> PAGEREF _Toc236576247 \h </w:instrText>
        </w:r>
        <w:r w:rsidR="009B6851">
          <w:rPr>
            <w:noProof/>
            <w:webHidden/>
          </w:rPr>
        </w:r>
        <w:r w:rsidR="009B6851">
          <w:rPr>
            <w:noProof/>
            <w:webHidden/>
          </w:rPr>
          <w:fldChar w:fldCharType="separate"/>
        </w:r>
        <w:r w:rsidR="009B6851">
          <w:rPr>
            <w:noProof/>
            <w:webHidden/>
          </w:rPr>
          <w:t>24</w:t>
        </w:r>
        <w:r w:rsidR="009B6851">
          <w:rPr>
            <w:noProof/>
            <w:webHidden/>
          </w:rPr>
          <w:fldChar w:fldCharType="end"/>
        </w:r>
      </w:hyperlink>
    </w:p>
    <w:p w14:paraId="1F1FA877" w14:textId="77777777" w:rsidR="009B6851" w:rsidRDefault="0034370D" w:rsidP="00BE6ABD">
      <w:pPr>
        <w:pStyle w:val="TOC2"/>
        <w:tabs>
          <w:tab w:val="right" w:leader="dot" w:pos="8495"/>
        </w:tabs>
        <w:jc w:val="both"/>
        <w:rPr>
          <w:noProof/>
        </w:rPr>
      </w:pPr>
      <w:hyperlink w:anchor="_Toc236576248" w:history="1">
        <w:r w:rsidR="009B6851" w:rsidRPr="009F775B">
          <w:rPr>
            <w:rStyle w:val="Hyperlink"/>
            <w:rFonts w:eastAsiaTheme="majorEastAsia"/>
            <w:noProof/>
          </w:rPr>
          <w:t>7.4 Đánh giá hiệu quả sau triển khai</w:t>
        </w:r>
        <w:r w:rsidR="009B6851">
          <w:rPr>
            <w:noProof/>
            <w:webHidden/>
          </w:rPr>
          <w:tab/>
        </w:r>
        <w:r w:rsidR="009B6851">
          <w:rPr>
            <w:noProof/>
            <w:webHidden/>
          </w:rPr>
          <w:fldChar w:fldCharType="begin"/>
        </w:r>
        <w:r w:rsidR="009B6851">
          <w:rPr>
            <w:noProof/>
            <w:webHidden/>
          </w:rPr>
          <w:instrText xml:space="preserve"> PAGEREF _Toc236576248 \h </w:instrText>
        </w:r>
        <w:r w:rsidR="009B6851">
          <w:rPr>
            <w:noProof/>
            <w:webHidden/>
          </w:rPr>
        </w:r>
        <w:r w:rsidR="009B6851">
          <w:rPr>
            <w:noProof/>
            <w:webHidden/>
          </w:rPr>
          <w:fldChar w:fldCharType="separate"/>
        </w:r>
        <w:r w:rsidR="009B6851">
          <w:rPr>
            <w:noProof/>
            <w:webHidden/>
          </w:rPr>
          <w:t>25</w:t>
        </w:r>
        <w:r w:rsidR="009B6851">
          <w:rPr>
            <w:noProof/>
            <w:webHidden/>
          </w:rPr>
          <w:fldChar w:fldCharType="end"/>
        </w:r>
      </w:hyperlink>
    </w:p>
    <w:p w14:paraId="1C8E920F" w14:textId="77777777" w:rsidR="009B6851" w:rsidRDefault="0034370D" w:rsidP="00BE6ABD">
      <w:pPr>
        <w:pStyle w:val="TOC1"/>
        <w:tabs>
          <w:tab w:val="right" w:leader="dot" w:pos="8495"/>
        </w:tabs>
        <w:jc w:val="both"/>
        <w:rPr>
          <w:noProof/>
        </w:rPr>
      </w:pPr>
      <w:hyperlink w:anchor="_Toc236576249" w:history="1">
        <w:r w:rsidR="009B6851" w:rsidRPr="009F775B">
          <w:rPr>
            <w:rStyle w:val="Hyperlink"/>
            <w:rFonts w:eastAsiaTheme="majorEastAsia"/>
            <w:noProof/>
          </w:rPr>
          <w:t>CHƯƠNG 8. KẾT LUẬN VÀ HƯỚNG PHÁT TRIỂN</w:t>
        </w:r>
        <w:r w:rsidR="009B6851">
          <w:rPr>
            <w:noProof/>
            <w:webHidden/>
          </w:rPr>
          <w:tab/>
        </w:r>
        <w:r w:rsidR="009B6851">
          <w:rPr>
            <w:noProof/>
            <w:webHidden/>
          </w:rPr>
          <w:fldChar w:fldCharType="begin"/>
        </w:r>
        <w:r w:rsidR="009B6851">
          <w:rPr>
            <w:noProof/>
            <w:webHidden/>
          </w:rPr>
          <w:instrText xml:space="preserve"> PAGEREF _Toc236576249 \h </w:instrText>
        </w:r>
        <w:r w:rsidR="009B6851">
          <w:rPr>
            <w:noProof/>
            <w:webHidden/>
          </w:rPr>
        </w:r>
        <w:r w:rsidR="009B6851">
          <w:rPr>
            <w:noProof/>
            <w:webHidden/>
          </w:rPr>
          <w:fldChar w:fldCharType="separate"/>
        </w:r>
        <w:r w:rsidR="009B6851">
          <w:rPr>
            <w:noProof/>
            <w:webHidden/>
          </w:rPr>
          <w:t>26</w:t>
        </w:r>
        <w:r w:rsidR="009B6851">
          <w:rPr>
            <w:noProof/>
            <w:webHidden/>
          </w:rPr>
          <w:fldChar w:fldCharType="end"/>
        </w:r>
      </w:hyperlink>
    </w:p>
    <w:p w14:paraId="2485FF1A" w14:textId="77777777" w:rsidR="009B6851" w:rsidRDefault="0034370D" w:rsidP="00BE6ABD">
      <w:pPr>
        <w:pStyle w:val="TOC2"/>
        <w:tabs>
          <w:tab w:val="right" w:leader="dot" w:pos="8495"/>
        </w:tabs>
        <w:jc w:val="both"/>
        <w:rPr>
          <w:noProof/>
        </w:rPr>
      </w:pPr>
      <w:hyperlink w:anchor="_Toc236576250" w:history="1">
        <w:r w:rsidR="009B6851" w:rsidRPr="009F775B">
          <w:rPr>
            <w:rStyle w:val="Hyperlink"/>
            <w:rFonts w:eastAsiaTheme="majorEastAsia"/>
            <w:noProof/>
          </w:rPr>
          <w:t>8.1 Tóm tắt kết quả đạt được</w:t>
        </w:r>
        <w:r w:rsidR="009B6851">
          <w:rPr>
            <w:noProof/>
            <w:webHidden/>
          </w:rPr>
          <w:tab/>
        </w:r>
        <w:r w:rsidR="009B6851">
          <w:rPr>
            <w:noProof/>
            <w:webHidden/>
          </w:rPr>
          <w:fldChar w:fldCharType="begin"/>
        </w:r>
        <w:r w:rsidR="009B6851">
          <w:rPr>
            <w:noProof/>
            <w:webHidden/>
          </w:rPr>
          <w:instrText xml:space="preserve"> PAGEREF _Toc236576250 \h </w:instrText>
        </w:r>
        <w:r w:rsidR="009B6851">
          <w:rPr>
            <w:noProof/>
            <w:webHidden/>
          </w:rPr>
        </w:r>
        <w:r w:rsidR="009B6851">
          <w:rPr>
            <w:noProof/>
            <w:webHidden/>
          </w:rPr>
          <w:fldChar w:fldCharType="separate"/>
        </w:r>
        <w:r w:rsidR="009B6851">
          <w:rPr>
            <w:noProof/>
            <w:webHidden/>
          </w:rPr>
          <w:t>26</w:t>
        </w:r>
        <w:r w:rsidR="009B6851">
          <w:rPr>
            <w:noProof/>
            <w:webHidden/>
          </w:rPr>
          <w:fldChar w:fldCharType="end"/>
        </w:r>
      </w:hyperlink>
    </w:p>
    <w:p w14:paraId="43983E05" w14:textId="77777777" w:rsidR="009B6851" w:rsidRDefault="0034370D" w:rsidP="00BE6ABD">
      <w:pPr>
        <w:pStyle w:val="TOC2"/>
        <w:tabs>
          <w:tab w:val="right" w:leader="dot" w:pos="8495"/>
        </w:tabs>
        <w:jc w:val="both"/>
        <w:rPr>
          <w:noProof/>
        </w:rPr>
      </w:pPr>
      <w:hyperlink w:anchor="_Toc236576251" w:history="1">
        <w:r w:rsidR="009B6851" w:rsidRPr="009F775B">
          <w:rPr>
            <w:rStyle w:val="Hyperlink"/>
            <w:rFonts w:eastAsiaTheme="majorEastAsia"/>
            <w:noProof/>
          </w:rPr>
          <w:t>8.2 Hạn chế của dự án</w:t>
        </w:r>
        <w:r w:rsidR="009B6851">
          <w:rPr>
            <w:noProof/>
            <w:webHidden/>
          </w:rPr>
          <w:tab/>
        </w:r>
        <w:r w:rsidR="009B6851">
          <w:rPr>
            <w:noProof/>
            <w:webHidden/>
          </w:rPr>
          <w:fldChar w:fldCharType="begin"/>
        </w:r>
        <w:r w:rsidR="009B6851">
          <w:rPr>
            <w:noProof/>
            <w:webHidden/>
          </w:rPr>
          <w:instrText xml:space="preserve"> PAGEREF _Toc236576251 \h </w:instrText>
        </w:r>
        <w:r w:rsidR="009B6851">
          <w:rPr>
            <w:noProof/>
            <w:webHidden/>
          </w:rPr>
        </w:r>
        <w:r w:rsidR="009B6851">
          <w:rPr>
            <w:noProof/>
            <w:webHidden/>
          </w:rPr>
          <w:fldChar w:fldCharType="separate"/>
        </w:r>
        <w:r w:rsidR="009B6851">
          <w:rPr>
            <w:noProof/>
            <w:webHidden/>
          </w:rPr>
          <w:t>26</w:t>
        </w:r>
        <w:r w:rsidR="009B6851">
          <w:rPr>
            <w:noProof/>
            <w:webHidden/>
          </w:rPr>
          <w:fldChar w:fldCharType="end"/>
        </w:r>
      </w:hyperlink>
    </w:p>
    <w:p w14:paraId="42901AC9" w14:textId="77777777" w:rsidR="009B6851" w:rsidRDefault="0034370D" w:rsidP="00BE6ABD">
      <w:pPr>
        <w:pStyle w:val="TOC2"/>
        <w:tabs>
          <w:tab w:val="right" w:leader="dot" w:pos="8495"/>
        </w:tabs>
        <w:jc w:val="both"/>
        <w:rPr>
          <w:noProof/>
        </w:rPr>
      </w:pPr>
      <w:hyperlink w:anchor="_Toc236576252" w:history="1">
        <w:r w:rsidR="009B6851" w:rsidRPr="009F775B">
          <w:rPr>
            <w:rStyle w:val="Hyperlink"/>
            <w:rFonts w:eastAsiaTheme="majorEastAsia"/>
            <w:noProof/>
          </w:rPr>
          <w:t>8.3 Hướng phát triển tương lai</w:t>
        </w:r>
        <w:r w:rsidR="009B6851">
          <w:rPr>
            <w:noProof/>
            <w:webHidden/>
          </w:rPr>
          <w:tab/>
        </w:r>
        <w:r w:rsidR="009B6851">
          <w:rPr>
            <w:noProof/>
            <w:webHidden/>
          </w:rPr>
          <w:fldChar w:fldCharType="begin"/>
        </w:r>
        <w:r w:rsidR="009B6851">
          <w:rPr>
            <w:noProof/>
            <w:webHidden/>
          </w:rPr>
          <w:instrText xml:space="preserve"> PAGEREF _Toc236576252 \h </w:instrText>
        </w:r>
        <w:r w:rsidR="009B6851">
          <w:rPr>
            <w:noProof/>
            <w:webHidden/>
          </w:rPr>
        </w:r>
        <w:r w:rsidR="009B6851">
          <w:rPr>
            <w:noProof/>
            <w:webHidden/>
          </w:rPr>
          <w:fldChar w:fldCharType="separate"/>
        </w:r>
        <w:r w:rsidR="009B6851">
          <w:rPr>
            <w:noProof/>
            <w:webHidden/>
          </w:rPr>
          <w:t>26</w:t>
        </w:r>
        <w:r w:rsidR="009B6851">
          <w:rPr>
            <w:noProof/>
            <w:webHidden/>
          </w:rPr>
          <w:fldChar w:fldCharType="end"/>
        </w:r>
      </w:hyperlink>
    </w:p>
    <w:p w14:paraId="2D606A1C" w14:textId="77777777" w:rsidR="009B6851" w:rsidRDefault="0034370D" w:rsidP="00BE6ABD">
      <w:pPr>
        <w:pStyle w:val="TOC1"/>
        <w:tabs>
          <w:tab w:val="right" w:leader="dot" w:pos="8495"/>
        </w:tabs>
        <w:jc w:val="both"/>
        <w:rPr>
          <w:noProof/>
        </w:rPr>
      </w:pPr>
      <w:hyperlink w:anchor="_Toc236576253" w:history="1">
        <w:r w:rsidR="009B6851" w:rsidRPr="009F775B">
          <w:rPr>
            <w:rStyle w:val="Hyperlink"/>
            <w:rFonts w:eastAsiaTheme="majorEastAsia"/>
            <w:noProof/>
          </w:rPr>
          <w:t>TÀI LIỆU THAM KHẢO</w:t>
        </w:r>
        <w:r w:rsidR="009B6851">
          <w:rPr>
            <w:noProof/>
            <w:webHidden/>
          </w:rPr>
          <w:tab/>
        </w:r>
        <w:r w:rsidR="009B6851">
          <w:rPr>
            <w:noProof/>
            <w:webHidden/>
          </w:rPr>
          <w:fldChar w:fldCharType="begin"/>
        </w:r>
        <w:r w:rsidR="009B6851">
          <w:rPr>
            <w:noProof/>
            <w:webHidden/>
          </w:rPr>
          <w:instrText xml:space="preserve"> PAGEREF _Toc236576253 \h </w:instrText>
        </w:r>
        <w:r w:rsidR="009B6851">
          <w:rPr>
            <w:noProof/>
            <w:webHidden/>
          </w:rPr>
        </w:r>
        <w:r w:rsidR="009B6851">
          <w:rPr>
            <w:noProof/>
            <w:webHidden/>
          </w:rPr>
          <w:fldChar w:fldCharType="separate"/>
        </w:r>
        <w:r w:rsidR="009B6851">
          <w:rPr>
            <w:noProof/>
            <w:webHidden/>
          </w:rPr>
          <w:t>27</w:t>
        </w:r>
        <w:r w:rsidR="009B6851">
          <w:rPr>
            <w:noProof/>
            <w:webHidden/>
          </w:rPr>
          <w:fldChar w:fldCharType="end"/>
        </w:r>
      </w:hyperlink>
    </w:p>
    <w:p w14:paraId="66D38CE3" w14:textId="77777777" w:rsidR="00DB3919" w:rsidRDefault="00510015" w:rsidP="00BE6ABD">
      <w:pPr>
        <w:jc w:val="both"/>
      </w:pPr>
      <w:r>
        <w:fldChar w:fldCharType="end"/>
      </w:r>
    </w:p>
    <w:p w14:paraId="5CD0BCB3" w14:textId="77777777" w:rsidR="00DB3919" w:rsidRDefault="00510015" w:rsidP="00BE6ABD">
      <w:pPr>
        <w:jc w:val="both"/>
      </w:pPr>
      <w:r>
        <w:br w:type="page"/>
      </w:r>
    </w:p>
    <w:p w14:paraId="4EE40FDE"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4" w:name="_Toc236576200"/>
      <w:r w:rsidRPr="00205962">
        <w:rPr>
          <w:rFonts w:ascii="Times New Roman" w:hAnsi="Times New Roman" w:cs="Times New Roman"/>
          <w:color w:val="000000" w:themeColor="text1"/>
          <w:sz w:val="26"/>
          <w:szCs w:val="26"/>
        </w:rPr>
        <w:lastRenderedPageBreak/>
        <w:t>DANH MỤC TỪ VIẾT TẮT</w:t>
      </w:r>
      <w:bookmarkEnd w:id="4"/>
    </w:p>
    <w:tbl>
      <w:tblPr>
        <w:tblStyle w:val="TableGrid"/>
        <w:tblW w:w="9184" w:type="dxa"/>
        <w:tblLayout w:type="fixed"/>
        <w:tblLook w:val="04A0" w:firstRow="1" w:lastRow="0" w:firstColumn="1" w:lastColumn="0" w:noHBand="0" w:noVBand="1"/>
      </w:tblPr>
      <w:tblGrid>
        <w:gridCol w:w="2235"/>
        <w:gridCol w:w="6949"/>
      </w:tblGrid>
      <w:tr w:rsidR="00DB3919" w14:paraId="768CB62F" w14:textId="77777777" w:rsidTr="00C5158F">
        <w:tc>
          <w:tcPr>
            <w:tcW w:w="2235" w:type="dxa"/>
          </w:tcPr>
          <w:p w14:paraId="1E41A69F" w14:textId="77777777" w:rsidR="00DB3919" w:rsidRPr="00C5158F" w:rsidRDefault="00510015" w:rsidP="00BE6ABD">
            <w:pPr>
              <w:jc w:val="both"/>
              <w:rPr>
                <w:color w:val="000000" w:themeColor="text1"/>
                <w:szCs w:val="26"/>
              </w:rPr>
            </w:pPr>
            <w:r w:rsidRPr="00C5158F">
              <w:rPr>
                <w:b/>
                <w:color w:val="000000" w:themeColor="text1"/>
                <w:szCs w:val="26"/>
              </w:rPr>
              <w:t>Từ viết tắt</w:t>
            </w:r>
          </w:p>
        </w:tc>
        <w:tc>
          <w:tcPr>
            <w:tcW w:w="6949" w:type="dxa"/>
          </w:tcPr>
          <w:p w14:paraId="57A1D59C" w14:textId="77777777" w:rsidR="00DB3919" w:rsidRPr="00C5158F" w:rsidRDefault="00510015" w:rsidP="00BE6ABD">
            <w:pPr>
              <w:jc w:val="both"/>
              <w:rPr>
                <w:color w:val="000000" w:themeColor="text1"/>
                <w:szCs w:val="26"/>
              </w:rPr>
            </w:pPr>
            <w:r w:rsidRPr="00C5158F">
              <w:rPr>
                <w:b/>
                <w:color w:val="000000" w:themeColor="text1"/>
                <w:szCs w:val="26"/>
              </w:rPr>
              <w:t>Diễn giải</w:t>
            </w:r>
          </w:p>
        </w:tc>
      </w:tr>
      <w:tr w:rsidR="00DB3919" w14:paraId="6788E515" w14:textId="77777777" w:rsidTr="00C5158F">
        <w:tc>
          <w:tcPr>
            <w:tcW w:w="2235" w:type="dxa"/>
          </w:tcPr>
          <w:p w14:paraId="0F36143A" w14:textId="77777777" w:rsidR="00DB3919" w:rsidRPr="00C5158F" w:rsidRDefault="00510015" w:rsidP="00BE6ABD">
            <w:pPr>
              <w:jc w:val="both"/>
              <w:rPr>
                <w:color w:val="000000" w:themeColor="text1"/>
                <w:szCs w:val="26"/>
              </w:rPr>
            </w:pPr>
            <w:r w:rsidRPr="00C5158F">
              <w:rPr>
                <w:color w:val="000000" w:themeColor="text1"/>
                <w:szCs w:val="26"/>
              </w:rPr>
              <w:t>API</w:t>
            </w:r>
          </w:p>
        </w:tc>
        <w:tc>
          <w:tcPr>
            <w:tcW w:w="6949" w:type="dxa"/>
          </w:tcPr>
          <w:p w14:paraId="28B29EF5" w14:textId="77777777" w:rsidR="00DB3919" w:rsidRPr="00C5158F" w:rsidRDefault="00510015" w:rsidP="00BE6ABD">
            <w:pPr>
              <w:jc w:val="both"/>
              <w:rPr>
                <w:color w:val="000000" w:themeColor="text1"/>
                <w:szCs w:val="26"/>
              </w:rPr>
            </w:pPr>
            <w:r w:rsidRPr="00C5158F">
              <w:rPr>
                <w:color w:val="000000" w:themeColor="text1"/>
                <w:szCs w:val="26"/>
              </w:rPr>
              <w:t>Application Programming Interface - giao diện lập trình ứng dụng</w:t>
            </w:r>
          </w:p>
        </w:tc>
      </w:tr>
      <w:tr w:rsidR="00DB3919" w14:paraId="63148DC3" w14:textId="77777777" w:rsidTr="00C5158F">
        <w:tc>
          <w:tcPr>
            <w:tcW w:w="2235" w:type="dxa"/>
          </w:tcPr>
          <w:p w14:paraId="09C94CCB" w14:textId="77777777" w:rsidR="00DB3919" w:rsidRPr="00C5158F" w:rsidRDefault="00510015" w:rsidP="00BE6ABD">
            <w:pPr>
              <w:jc w:val="both"/>
              <w:rPr>
                <w:color w:val="000000" w:themeColor="text1"/>
                <w:szCs w:val="26"/>
              </w:rPr>
            </w:pPr>
            <w:r w:rsidRPr="00C5158F">
              <w:rPr>
                <w:color w:val="000000" w:themeColor="text1"/>
                <w:szCs w:val="26"/>
              </w:rPr>
              <w:t>JWT</w:t>
            </w:r>
          </w:p>
        </w:tc>
        <w:tc>
          <w:tcPr>
            <w:tcW w:w="6949" w:type="dxa"/>
          </w:tcPr>
          <w:p w14:paraId="0A93CC62" w14:textId="77777777" w:rsidR="00DB3919" w:rsidRPr="00C5158F" w:rsidRDefault="00510015" w:rsidP="00BE6ABD">
            <w:pPr>
              <w:jc w:val="both"/>
              <w:rPr>
                <w:color w:val="000000" w:themeColor="text1"/>
                <w:szCs w:val="26"/>
              </w:rPr>
            </w:pPr>
            <w:r w:rsidRPr="00C5158F">
              <w:rPr>
                <w:color w:val="000000" w:themeColor="text1"/>
                <w:szCs w:val="26"/>
              </w:rPr>
              <w:t>JSON Web Token - cơ chế xác thực dạng token</w:t>
            </w:r>
          </w:p>
        </w:tc>
      </w:tr>
      <w:tr w:rsidR="00DB3919" w14:paraId="7CC4BEBB" w14:textId="77777777" w:rsidTr="00C5158F">
        <w:tc>
          <w:tcPr>
            <w:tcW w:w="2235" w:type="dxa"/>
          </w:tcPr>
          <w:p w14:paraId="268F5A97" w14:textId="77777777" w:rsidR="00DB3919" w:rsidRPr="00C5158F" w:rsidRDefault="00510015" w:rsidP="00BE6ABD">
            <w:pPr>
              <w:jc w:val="both"/>
              <w:rPr>
                <w:color w:val="000000" w:themeColor="text1"/>
                <w:szCs w:val="26"/>
              </w:rPr>
            </w:pPr>
            <w:r w:rsidRPr="00C5158F">
              <w:rPr>
                <w:color w:val="000000" w:themeColor="text1"/>
                <w:szCs w:val="26"/>
              </w:rPr>
              <w:t>RBAC</w:t>
            </w:r>
          </w:p>
        </w:tc>
        <w:tc>
          <w:tcPr>
            <w:tcW w:w="6949" w:type="dxa"/>
          </w:tcPr>
          <w:p w14:paraId="64932A25" w14:textId="77777777" w:rsidR="00DB3919" w:rsidRPr="00C5158F" w:rsidRDefault="00510015" w:rsidP="00BE6ABD">
            <w:pPr>
              <w:jc w:val="both"/>
              <w:rPr>
                <w:color w:val="000000" w:themeColor="text1"/>
                <w:szCs w:val="26"/>
              </w:rPr>
            </w:pPr>
            <w:r w:rsidRPr="00C5158F">
              <w:rPr>
                <w:color w:val="000000" w:themeColor="text1"/>
                <w:szCs w:val="26"/>
              </w:rPr>
              <w:t>Role-Based Access Control - phân quyền theo vai trò</w:t>
            </w:r>
          </w:p>
        </w:tc>
      </w:tr>
      <w:tr w:rsidR="00DB3919" w14:paraId="315DAF58" w14:textId="77777777" w:rsidTr="00C5158F">
        <w:tc>
          <w:tcPr>
            <w:tcW w:w="2235" w:type="dxa"/>
          </w:tcPr>
          <w:p w14:paraId="22D5FE5A" w14:textId="77777777" w:rsidR="00DB3919" w:rsidRPr="00C5158F" w:rsidRDefault="00510015" w:rsidP="00BE6ABD">
            <w:pPr>
              <w:jc w:val="both"/>
              <w:rPr>
                <w:color w:val="000000" w:themeColor="text1"/>
                <w:szCs w:val="26"/>
              </w:rPr>
            </w:pPr>
            <w:r w:rsidRPr="00C5158F">
              <w:rPr>
                <w:color w:val="000000" w:themeColor="text1"/>
                <w:szCs w:val="26"/>
              </w:rPr>
              <w:t>SPA</w:t>
            </w:r>
          </w:p>
        </w:tc>
        <w:tc>
          <w:tcPr>
            <w:tcW w:w="6949" w:type="dxa"/>
          </w:tcPr>
          <w:p w14:paraId="068B8443" w14:textId="77777777" w:rsidR="00DB3919" w:rsidRPr="00C5158F" w:rsidRDefault="00510015" w:rsidP="00BE6ABD">
            <w:pPr>
              <w:jc w:val="both"/>
              <w:rPr>
                <w:color w:val="000000" w:themeColor="text1"/>
                <w:szCs w:val="26"/>
              </w:rPr>
            </w:pPr>
            <w:r w:rsidRPr="00C5158F">
              <w:rPr>
                <w:color w:val="000000" w:themeColor="text1"/>
                <w:szCs w:val="26"/>
              </w:rPr>
              <w:t>Single Page Application - ứng dụng web một trang</w:t>
            </w:r>
          </w:p>
        </w:tc>
      </w:tr>
      <w:tr w:rsidR="00DB3919" w14:paraId="6E59A5FD" w14:textId="77777777" w:rsidTr="00C5158F">
        <w:tc>
          <w:tcPr>
            <w:tcW w:w="2235" w:type="dxa"/>
          </w:tcPr>
          <w:p w14:paraId="721C94DD" w14:textId="77777777" w:rsidR="00DB3919" w:rsidRPr="00C5158F" w:rsidRDefault="00510015" w:rsidP="00BE6ABD">
            <w:pPr>
              <w:jc w:val="both"/>
              <w:rPr>
                <w:color w:val="000000" w:themeColor="text1"/>
                <w:szCs w:val="26"/>
              </w:rPr>
            </w:pPr>
            <w:r w:rsidRPr="00C5158F">
              <w:rPr>
                <w:color w:val="000000" w:themeColor="text1"/>
                <w:szCs w:val="26"/>
              </w:rPr>
              <w:t>ORM</w:t>
            </w:r>
          </w:p>
        </w:tc>
        <w:tc>
          <w:tcPr>
            <w:tcW w:w="6949" w:type="dxa"/>
          </w:tcPr>
          <w:p w14:paraId="4D87D094" w14:textId="77777777" w:rsidR="00DB3919" w:rsidRPr="00C5158F" w:rsidRDefault="00510015" w:rsidP="00BE6ABD">
            <w:pPr>
              <w:jc w:val="both"/>
              <w:rPr>
                <w:color w:val="000000" w:themeColor="text1"/>
                <w:szCs w:val="26"/>
              </w:rPr>
            </w:pPr>
            <w:r w:rsidRPr="00C5158F">
              <w:rPr>
                <w:color w:val="000000" w:themeColor="text1"/>
                <w:szCs w:val="26"/>
              </w:rPr>
              <w:t>Object Relational Mapping - ánh xạ đối tượng - quan hệ</w:t>
            </w:r>
          </w:p>
        </w:tc>
      </w:tr>
      <w:tr w:rsidR="00DB3919" w14:paraId="2E61304E" w14:textId="77777777" w:rsidTr="00C5158F">
        <w:tc>
          <w:tcPr>
            <w:tcW w:w="2235" w:type="dxa"/>
          </w:tcPr>
          <w:p w14:paraId="0041CE27" w14:textId="77777777" w:rsidR="00DB3919" w:rsidRPr="00C5158F" w:rsidRDefault="00510015" w:rsidP="00BE6ABD">
            <w:pPr>
              <w:jc w:val="both"/>
              <w:rPr>
                <w:color w:val="000000" w:themeColor="text1"/>
                <w:szCs w:val="26"/>
              </w:rPr>
            </w:pPr>
            <w:r w:rsidRPr="00C5158F">
              <w:rPr>
                <w:color w:val="000000" w:themeColor="text1"/>
                <w:szCs w:val="26"/>
              </w:rPr>
              <w:t>QR</w:t>
            </w:r>
          </w:p>
        </w:tc>
        <w:tc>
          <w:tcPr>
            <w:tcW w:w="6949" w:type="dxa"/>
          </w:tcPr>
          <w:p w14:paraId="778E6FBA" w14:textId="77777777" w:rsidR="00DB3919" w:rsidRPr="00C5158F" w:rsidRDefault="00510015" w:rsidP="00BE6ABD">
            <w:pPr>
              <w:jc w:val="both"/>
              <w:rPr>
                <w:color w:val="000000" w:themeColor="text1"/>
                <w:szCs w:val="26"/>
              </w:rPr>
            </w:pPr>
            <w:r w:rsidRPr="00C5158F">
              <w:rPr>
                <w:color w:val="000000" w:themeColor="text1"/>
                <w:szCs w:val="26"/>
              </w:rPr>
              <w:t>Quick Response - mã phản hồi nhanh</w:t>
            </w:r>
          </w:p>
        </w:tc>
      </w:tr>
      <w:tr w:rsidR="00DB3919" w14:paraId="16E8FDC9" w14:textId="77777777" w:rsidTr="00C5158F">
        <w:tc>
          <w:tcPr>
            <w:tcW w:w="2235" w:type="dxa"/>
          </w:tcPr>
          <w:p w14:paraId="6186DA41" w14:textId="77777777" w:rsidR="00DB3919" w:rsidRPr="00C5158F" w:rsidRDefault="00510015" w:rsidP="00BE6ABD">
            <w:pPr>
              <w:jc w:val="both"/>
              <w:rPr>
                <w:color w:val="000000" w:themeColor="text1"/>
                <w:szCs w:val="26"/>
              </w:rPr>
            </w:pPr>
            <w:r w:rsidRPr="00C5158F">
              <w:rPr>
                <w:color w:val="000000" w:themeColor="text1"/>
                <w:szCs w:val="26"/>
              </w:rPr>
              <w:t>CI</w:t>
            </w:r>
          </w:p>
        </w:tc>
        <w:tc>
          <w:tcPr>
            <w:tcW w:w="6949" w:type="dxa"/>
          </w:tcPr>
          <w:p w14:paraId="0D6FD91E" w14:textId="77777777" w:rsidR="00DB3919" w:rsidRPr="00C5158F" w:rsidRDefault="00510015" w:rsidP="00BE6ABD">
            <w:pPr>
              <w:jc w:val="both"/>
              <w:rPr>
                <w:color w:val="000000" w:themeColor="text1"/>
                <w:szCs w:val="26"/>
              </w:rPr>
            </w:pPr>
            <w:r w:rsidRPr="00C5158F">
              <w:rPr>
                <w:color w:val="000000" w:themeColor="text1"/>
                <w:szCs w:val="26"/>
              </w:rPr>
              <w:t>Continuous Integration - tích hợp liên tục</w:t>
            </w:r>
          </w:p>
        </w:tc>
      </w:tr>
    </w:tbl>
    <w:p w14:paraId="035CD01B" w14:textId="77777777" w:rsidR="00DB3919" w:rsidRDefault="00DB3919" w:rsidP="00BE6ABD">
      <w:pPr>
        <w:spacing w:after="40"/>
        <w:jc w:val="both"/>
      </w:pPr>
    </w:p>
    <w:p w14:paraId="1AA8453F" w14:textId="77777777" w:rsidR="00DB3919" w:rsidRDefault="00510015" w:rsidP="00BE6ABD">
      <w:pPr>
        <w:jc w:val="both"/>
      </w:pPr>
      <w:r>
        <w:br w:type="page"/>
      </w:r>
    </w:p>
    <w:p w14:paraId="44754685"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5" w:name="_Toc236576201"/>
      <w:r w:rsidRPr="00205962">
        <w:rPr>
          <w:rFonts w:ascii="Times New Roman" w:hAnsi="Times New Roman" w:cs="Times New Roman"/>
          <w:color w:val="000000" w:themeColor="text1"/>
          <w:sz w:val="26"/>
          <w:szCs w:val="26"/>
        </w:rPr>
        <w:lastRenderedPageBreak/>
        <w:t>CHƯƠNG 1. TỔNG QUAN DỰ ÁN</w:t>
      </w:r>
      <w:bookmarkEnd w:id="5"/>
    </w:p>
    <w:p w14:paraId="621F44D7" w14:textId="77777777" w:rsidR="00DB3919" w:rsidRPr="00205962" w:rsidRDefault="00510015" w:rsidP="00BE6ABD">
      <w:pPr>
        <w:pStyle w:val="Heading2"/>
        <w:jc w:val="both"/>
        <w:rPr>
          <w:rFonts w:ascii="Times New Roman" w:hAnsi="Times New Roman" w:cs="Times New Roman"/>
          <w:color w:val="000000" w:themeColor="text1"/>
          <w:sz w:val="26"/>
        </w:rPr>
      </w:pPr>
      <w:bookmarkStart w:id="6" w:name="_Toc236576202"/>
      <w:r w:rsidRPr="00205962">
        <w:rPr>
          <w:rFonts w:ascii="Times New Roman" w:hAnsi="Times New Roman" w:cs="Times New Roman"/>
          <w:color w:val="000000" w:themeColor="text1"/>
          <w:sz w:val="26"/>
        </w:rPr>
        <w:t>1.1 Lý do chọn đề tài</w:t>
      </w:r>
      <w:bookmarkEnd w:id="6"/>
    </w:p>
    <w:p w14:paraId="64A0D4DA" w14:textId="77777777" w:rsidR="00DB3919" w:rsidRDefault="00510015" w:rsidP="00BE6ABD">
      <w:pPr>
        <w:jc w:val="both"/>
      </w:pPr>
      <w:r>
        <w:t>Ngành dịch vụ nhà hàng đòi hỏi tốc độ phục vụ, độ chính xác và khả năng phối hợp liên tục giữa khách hàng, thu ngân, phục vụ, bếp và quản lý. Khi việc ghi nhận đặt bàn, gọi món, kiểm tra bàn trống hoặc theo dõi nguyên liệu được thực hiện thủ công, thông tin dễ bị chậm, thiếu đồng bộ và khó truy vết. Khách hàng có thể phải chờ xác nhận trong khi nhà hàng khó dự báo nhu cầu, xử lý món hết hoặc đối soát doanh thu theo ca.</w:t>
      </w:r>
    </w:p>
    <w:p w14:paraId="0912ACDB" w14:textId="77777777" w:rsidR="00DB3919" w:rsidRDefault="00510015" w:rsidP="00BE6ABD">
      <w:pPr>
        <w:jc w:val="both"/>
      </w:pPr>
      <w:r>
        <w:t>Xuất phát từ nhu cầu đó, đề tài xây dựng hệ thống quản lý và đặt bàn nhà hàng Mộc Vị. Hệ thống tập trung vào trải nghiệm đặt bàn trực tuyến rõ ràng, vận hành đơn tại bàn và quản trị dữ liệu tập trung. Đồng thời, dự án là cơ hội vận dụng kiến thức về phát triển web, cơ sở dữ liệu, bảo mật, kiểm thử và quy trình phát triển phần mềm vào một bài toán có tính thực tiễn.</w:t>
      </w:r>
    </w:p>
    <w:p w14:paraId="2C7DF220" w14:textId="77777777" w:rsidR="00DB3919" w:rsidRPr="00205962" w:rsidRDefault="00510015" w:rsidP="00BE6ABD">
      <w:pPr>
        <w:pStyle w:val="Heading2"/>
        <w:jc w:val="both"/>
        <w:rPr>
          <w:rFonts w:ascii="Times New Roman" w:hAnsi="Times New Roman" w:cs="Times New Roman"/>
          <w:color w:val="000000" w:themeColor="text1"/>
          <w:sz w:val="26"/>
        </w:rPr>
      </w:pPr>
      <w:bookmarkStart w:id="7" w:name="_Toc236576203"/>
      <w:r w:rsidRPr="00205962">
        <w:rPr>
          <w:rFonts w:ascii="Times New Roman" w:hAnsi="Times New Roman" w:cs="Times New Roman"/>
          <w:color w:val="000000" w:themeColor="text1"/>
          <w:sz w:val="26"/>
        </w:rPr>
        <w:t>1.2 Mục tiêu của dự án</w:t>
      </w:r>
      <w:bookmarkEnd w:id="7"/>
    </w:p>
    <w:p w14:paraId="76BE81AD" w14:textId="77777777" w:rsidR="00DB3919" w:rsidRDefault="00510015" w:rsidP="00BE6ABD">
      <w:pPr>
        <w:jc w:val="both"/>
      </w:pPr>
      <w:r>
        <w:t>Mục tiêu tổng quát là xây dựng hệ thống web hỗ trợ khách hàng đặt bàn và hỗ trợ nhà hàng quản lý nghiệp vụ phục vụ, đơn hàng, kho, nhân sự và báo cáo. Hệ thống cần có giao diện dễ sử dụng, dữ liệu nhất quán và phân quyền phù hợp với từng vai trò.</w:t>
      </w:r>
    </w:p>
    <w:p w14:paraId="0581B1B4" w14:textId="77777777" w:rsidR="00DB3919" w:rsidRDefault="00510015" w:rsidP="00BE6ABD">
      <w:pPr>
        <w:pStyle w:val="ListBullet"/>
        <w:ind w:left="454" w:firstLine="0"/>
        <w:jc w:val="both"/>
      </w:pPr>
      <w:r>
        <w:t>Cho phép khách đăng ký, đăng nhập, xem thực đơn, chọn khu vực/bàn, đặt bàn, đặt món trước, thanh toán hoặc đặt cọc và tra cứu bằng mã đơn, số điện thoại hoặc email.</w:t>
      </w:r>
    </w:p>
    <w:p w14:paraId="5B8AF093" w14:textId="77777777" w:rsidR="00DB3919" w:rsidRDefault="00510015" w:rsidP="00BE6ABD">
      <w:pPr>
        <w:pStyle w:val="ListBullet"/>
        <w:ind w:left="454" w:firstLine="0"/>
        <w:jc w:val="both"/>
      </w:pPr>
      <w:r>
        <w:t>Hỗ trợ nhân viên phục vụ tạo/gộp/tách đơn, bếp theo dõi trạng thái món, thu ngân xác nhận thanh toán và quản lý điều phối vận hành.</w:t>
      </w:r>
    </w:p>
    <w:p w14:paraId="7C3C1B5A" w14:textId="77777777" w:rsidR="00DB3919" w:rsidRDefault="00510015" w:rsidP="00BE6ABD">
      <w:pPr>
        <w:pStyle w:val="ListBullet"/>
        <w:ind w:left="454" w:firstLine="0"/>
        <w:jc w:val="both"/>
      </w:pPr>
      <w:r>
        <w:t>Cung cấp quản trị sản phẩm, danh mục, bàn, khu vực, nguyên liệu, công thức, nhân viên, voucher, tin tức và thống kê.</w:t>
      </w:r>
    </w:p>
    <w:p w14:paraId="28F257BD" w14:textId="77777777" w:rsidR="00DB3919" w:rsidRDefault="00510015" w:rsidP="00BE6ABD">
      <w:pPr>
        <w:pStyle w:val="ListBullet"/>
        <w:ind w:left="454" w:firstLine="0"/>
        <w:jc w:val="both"/>
      </w:pPr>
      <w:r>
        <w:t>Áp dụng REST API, JWT/RBAC, Flyway, validation, rate limiting, giới hạn payload và kiểm thử tự động để tăng độ tin cậy.</w:t>
      </w:r>
    </w:p>
    <w:p w14:paraId="741CB3DD" w14:textId="77777777" w:rsidR="00DB3919" w:rsidRPr="00205962" w:rsidRDefault="00510015" w:rsidP="00BE6ABD">
      <w:pPr>
        <w:pStyle w:val="Heading2"/>
        <w:jc w:val="both"/>
        <w:rPr>
          <w:rFonts w:ascii="Times New Roman" w:hAnsi="Times New Roman" w:cs="Times New Roman"/>
          <w:color w:val="000000" w:themeColor="text1"/>
          <w:sz w:val="26"/>
        </w:rPr>
      </w:pPr>
      <w:bookmarkStart w:id="8" w:name="_Toc236576204"/>
      <w:r w:rsidRPr="00205962">
        <w:rPr>
          <w:rFonts w:ascii="Times New Roman" w:hAnsi="Times New Roman" w:cs="Times New Roman"/>
          <w:color w:val="000000" w:themeColor="text1"/>
          <w:sz w:val="26"/>
        </w:rPr>
        <w:t>1.3 Phạm vi nghiên cứu</w:t>
      </w:r>
      <w:bookmarkEnd w:id="8"/>
    </w:p>
    <w:p w14:paraId="0C2D2D0F" w14:textId="77777777" w:rsidR="00DB3919" w:rsidRDefault="00510015" w:rsidP="00BE6ABD">
      <w:pPr>
        <w:jc w:val="both"/>
      </w:pPr>
      <w:r>
        <w:t xml:space="preserve">Dự án được triển khai dưới dạng ứng dụng web, phục vụ một mô hình nhà hàng. Phạm vi bao gồm quy trình đặt bàn trước, gọi món tại bàn, tạo QR thanh toán theo giao dịch, điều hành bếp và các chức năng quản trị nội bộ. Các dữ liệu </w:t>
      </w:r>
      <w:r>
        <w:lastRenderedPageBreak/>
        <w:t>như thực đơn, bàn, khu vực, nguyên liệu và tài khoản được quản lý trong SQL Server.</w:t>
      </w:r>
    </w:p>
    <w:p w14:paraId="3C265105" w14:textId="77777777" w:rsidR="00DB3919" w:rsidRDefault="00510015" w:rsidP="00BE6ABD">
      <w:pPr>
        <w:jc w:val="both"/>
      </w:pPr>
      <w:r>
        <w:t>Ngoài phạm vi hiện tại là triển khai production đa chi nhánh, tích hợp cổng thanh toán ngân hàng thực tế có đối soát tự động, hệ thống rate limit phân tán dùng Redis, ứng dụng di động native và kiểm thử tải quy mô lớn. Các nội dung này được đề xuất ở hướng phát triển.</w:t>
      </w:r>
    </w:p>
    <w:p w14:paraId="24FF0BFA" w14:textId="77777777" w:rsidR="00DB3919" w:rsidRPr="00205962" w:rsidRDefault="00510015" w:rsidP="00BE6ABD">
      <w:pPr>
        <w:pStyle w:val="Heading2"/>
        <w:jc w:val="both"/>
        <w:rPr>
          <w:rFonts w:ascii="Times New Roman" w:hAnsi="Times New Roman" w:cs="Times New Roman"/>
          <w:color w:val="000000" w:themeColor="text1"/>
          <w:sz w:val="26"/>
        </w:rPr>
      </w:pPr>
      <w:bookmarkStart w:id="9" w:name="_Toc236576205"/>
      <w:r w:rsidRPr="00205962">
        <w:rPr>
          <w:rFonts w:ascii="Times New Roman" w:hAnsi="Times New Roman" w:cs="Times New Roman"/>
          <w:color w:val="000000" w:themeColor="text1"/>
          <w:sz w:val="26"/>
        </w:rPr>
        <w:t>1.4 Phương pháp nghiên cứu</w:t>
      </w:r>
      <w:bookmarkEnd w:id="9"/>
    </w:p>
    <w:p w14:paraId="677B4385" w14:textId="77777777" w:rsidR="00DB3919" w:rsidRDefault="00510015" w:rsidP="00BE6ABD">
      <w:pPr>
        <w:jc w:val="both"/>
      </w:pPr>
      <w:r>
        <w:t>Nhóm áp dụng phương pháp phát triển lặp theo Agile: khảo sát nghiệp vụ, xác định backlog, thiết kế dữ liệu và API, phát triển theo từng phân hệ, kiểm thử và điều chỉnh. Các quyết định kỹ thuật được kiểm tra bằng build frontend, test backend, migration database và kiểm tra bảo mật cơ bản.</w:t>
      </w:r>
    </w:p>
    <w:p w14:paraId="7EDA2D03" w14:textId="77777777" w:rsidR="00DB3919" w:rsidRDefault="00510015" w:rsidP="00BE6ABD">
      <w:pPr>
        <w:pStyle w:val="ListBullet"/>
        <w:ind w:left="454" w:firstLine="0"/>
        <w:jc w:val="both"/>
      </w:pPr>
      <w:r>
        <w:t>Khảo sát quy trình đặt bàn và vận hành đơn tại nhà hàng.</w:t>
      </w:r>
    </w:p>
    <w:p w14:paraId="12FDDB48" w14:textId="77777777" w:rsidR="00DB3919" w:rsidRDefault="00510015" w:rsidP="00BE6ABD">
      <w:pPr>
        <w:pStyle w:val="ListBullet"/>
        <w:ind w:left="454" w:firstLine="0"/>
        <w:jc w:val="both"/>
      </w:pPr>
      <w:r>
        <w:t>Phân tích yêu cầu theo tác nhân và use case.</w:t>
      </w:r>
    </w:p>
    <w:p w14:paraId="2FD21121" w14:textId="77777777" w:rsidR="00DB3919" w:rsidRDefault="00510015" w:rsidP="00BE6ABD">
      <w:pPr>
        <w:pStyle w:val="ListBullet"/>
        <w:ind w:left="454" w:firstLine="0"/>
        <w:jc w:val="both"/>
      </w:pPr>
      <w:r>
        <w:t>Thiết kế kiến trúc client-server, cơ sở dữ liệu quan hệ và phân quyền.</w:t>
      </w:r>
    </w:p>
    <w:p w14:paraId="28E7ECC4" w14:textId="77777777" w:rsidR="00DB3919" w:rsidRDefault="00510015" w:rsidP="00BE6ABD">
      <w:pPr>
        <w:pStyle w:val="ListBullet"/>
        <w:ind w:left="454" w:firstLine="0"/>
        <w:jc w:val="both"/>
      </w:pPr>
      <w:r>
        <w:t>Lập trình, kiểm thử đơn vị/tích hợp và rà soát luồng nghiệp vụ.</w:t>
      </w:r>
    </w:p>
    <w:p w14:paraId="6472E382" w14:textId="77777777" w:rsidR="00DB3919" w:rsidRPr="00205962" w:rsidRDefault="00510015" w:rsidP="00BE6ABD">
      <w:pPr>
        <w:pStyle w:val="Heading2"/>
        <w:jc w:val="both"/>
        <w:rPr>
          <w:rFonts w:ascii="Times New Roman" w:hAnsi="Times New Roman" w:cs="Times New Roman"/>
          <w:color w:val="000000" w:themeColor="text1"/>
          <w:sz w:val="26"/>
        </w:rPr>
      </w:pPr>
      <w:bookmarkStart w:id="10" w:name="_Toc236576206"/>
      <w:r w:rsidRPr="00205962">
        <w:rPr>
          <w:rFonts w:ascii="Times New Roman" w:hAnsi="Times New Roman" w:cs="Times New Roman"/>
          <w:color w:val="000000" w:themeColor="text1"/>
          <w:sz w:val="26"/>
        </w:rPr>
        <w:t>1.5 Cấu trúc báo cáo</w:t>
      </w:r>
      <w:bookmarkEnd w:id="10"/>
    </w:p>
    <w:p w14:paraId="268ED6EF" w14:textId="77777777" w:rsidR="00DB3919" w:rsidRDefault="00510015" w:rsidP="00BE6ABD">
      <w:pPr>
        <w:jc w:val="both"/>
      </w:pPr>
      <w:r>
        <w:t>Báo cáo gồm tám chương: Chương 1 giới thiệu đề tài; Chương 2 trình bày cơ sở lý thuyết; Chương 3 khảo sát và phân tích yêu cầu; Chương 4 thiết kế hệ thống; Chương 5 phát triển; Chương 6 kiểm thử; Chương 7 triển khai; Chương 8 kết luận và định hướng phát triển.</w:t>
      </w:r>
    </w:p>
    <w:p w14:paraId="50D84718" w14:textId="77777777" w:rsidR="00DB3919" w:rsidRDefault="00510015" w:rsidP="00BE6ABD">
      <w:pPr>
        <w:jc w:val="both"/>
      </w:pPr>
      <w:r>
        <w:br w:type="page"/>
      </w:r>
    </w:p>
    <w:p w14:paraId="142C4D5F"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11" w:name="_Toc236576207"/>
      <w:r w:rsidRPr="00205962">
        <w:rPr>
          <w:rFonts w:ascii="Times New Roman" w:hAnsi="Times New Roman" w:cs="Times New Roman"/>
          <w:color w:val="000000" w:themeColor="text1"/>
          <w:sz w:val="26"/>
          <w:szCs w:val="26"/>
        </w:rPr>
        <w:lastRenderedPageBreak/>
        <w:t>CHƯƠNG 2. CƠ SỞ LÝ THUYẾT</w:t>
      </w:r>
      <w:bookmarkEnd w:id="11"/>
    </w:p>
    <w:p w14:paraId="02A0ED56" w14:textId="77777777" w:rsidR="00DB3919" w:rsidRPr="00205962" w:rsidRDefault="00510015" w:rsidP="00BE6ABD">
      <w:pPr>
        <w:pStyle w:val="Heading2"/>
        <w:jc w:val="both"/>
        <w:rPr>
          <w:rFonts w:ascii="Times New Roman" w:hAnsi="Times New Roman" w:cs="Times New Roman"/>
          <w:color w:val="000000" w:themeColor="text1"/>
          <w:sz w:val="26"/>
        </w:rPr>
      </w:pPr>
      <w:bookmarkStart w:id="12" w:name="_Toc236576208"/>
      <w:r w:rsidRPr="00205962">
        <w:rPr>
          <w:rFonts w:ascii="Times New Roman" w:hAnsi="Times New Roman" w:cs="Times New Roman"/>
          <w:color w:val="000000" w:themeColor="text1"/>
          <w:sz w:val="26"/>
        </w:rPr>
        <w:t>2.1 Tổng quan về hệ thống và công nghệ sử dụng</w:t>
      </w:r>
      <w:bookmarkEnd w:id="12"/>
    </w:p>
    <w:p w14:paraId="72BDBC14" w14:textId="77777777" w:rsidR="00DB3919" w:rsidRDefault="00510015" w:rsidP="00BE6ABD">
      <w:pPr>
        <w:jc w:val="both"/>
      </w:pPr>
      <w:r>
        <w:t>Hệ thống Mộc Vị là ứng dụng quản lý nhà hàng theo mô hình client-server. Vue 3 cung cấp giao diện SPA cho khách hàng và nhân viên. Spring Boot tổ chức các REST API, lớp nghiệp vụ, truy cập dữ liệu và cơ chế bảo mật. SQL Server là hệ quản trị cơ sở dữ liệu quan hệ; Flyway quản lý các thay đổi schema bằng migration có phiên bản.</w:t>
      </w:r>
    </w:p>
    <w:tbl>
      <w:tblPr>
        <w:tblStyle w:val="TableGrid"/>
        <w:tblW w:w="9184" w:type="dxa"/>
        <w:tblLayout w:type="fixed"/>
        <w:tblLook w:val="04A0" w:firstRow="1" w:lastRow="0" w:firstColumn="1" w:lastColumn="0" w:noHBand="0" w:noVBand="1"/>
      </w:tblPr>
      <w:tblGrid>
        <w:gridCol w:w="2376"/>
        <w:gridCol w:w="6808"/>
      </w:tblGrid>
      <w:tr w:rsidR="00DB3919" w14:paraId="5D739405" w14:textId="77777777" w:rsidTr="00480DB4">
        <w:tc>
          <w:tcPr>
            <w:tcW w:w="2376" w:type="dxa"/>
          </w:tcPr>
          <w:p w14:paraId="73E5422D" w14:textId="77777777" w:rsidR="00DB3919" w:rsidRPr="00C5158F" w:rsidRDefault="00510015" w:rsidP="00BE6ABD">
            <w:pPr>
              <w:jc w:val="both"/>
              <w:rPr>
                <w:color w:val="000000" w:themeColor="text1"/>
                <w:szCs w:val="26"/>
              </w:rPr>
            </w:pPr>
            <w:r w:rsidRPr="00C5158F">
              <w:rPr>
                <w:b/>
                <w:color w:val="000000" w:themeColor="text1"/>
                <w:szCs w:val="26"/>
              </w:rPr>
              <w:t>Công nghệ</w:t>
            </w:r>
          </w:p>
        </w:tc>
        <w:tc>
          <w:tcPr>
            <w:tcW w:w="6808" w:type="dxa"/>
          </w:tcPr>
          <w:p w14:paraId="3D28B34E" w14:textId="77777777" w:rsidR="00DB3919" w:rsidRPr="00C5158F" w:rsidRDefault="00510015" w:rsidP="00BE6ABD">
            <w:pPr>
              <w:jc w:val="both"/>
              <w:rPr>
                <w:color w:val="000000" w:themeColor="text1"/>
                <w:szCs w:val="26"/>
              </w:rPr>
            </w:pPr>
            <w:r w:rsidRPr="00C5158F">
              <w:rPr>
                <w:b/>
                <w:color w:val="000000" w:themeColor="text1"/>
                <w:szCs w:val="26"/>
              </w:rPr>
              <w:t>Vai trò trong dự án</w:t>
            </w:r>
          </w:p>
        </w:tc>
      </w:tr>
      <w:tr w:rsidR="00DB3919" w14:paraId="3445212F" w14:textId="77777777" w:rsidTr="00480DB4">
        <w:tc>
          <w:tcPr>
            <w:tcW w:w="2376" w:type="dxa"/>
          </w:tcPr>
          <w:p w14:paraId="3602781B" w14:textId="77777777" w:rsidR="00DB3919" w:rsidRPr="00C5158F" w:rsidRDefault="00510015" w:rsidP="00BE6ABD">
            <w:pPr>
              <w:jc w:val="both"/>
              <w:rPr>
                <w:color w:val="000000" w:themeColor="text1"/>
                <w:szCs w:val="26"/>
              </w:rPr>
            </w:pPr>
            <w:r w:rsidRPr="00C5158F">
              <w:rPr>
                <w:color w:val="000000" w:themeColor="text1"/>
                <w:szCs w:val="26"/>
              </w:rPr>
              <w:t>Java 21</w:t>
            </w:r>
          </w:p>
        </w:tc>
        <w:tc>
          <w:tcPr>
            <w:tcW w:w="6808" w:type="dxa"/>
          </w:tcPr>
          <w:p w14:paraId="17C67A0E" w14:textId="77777777" w:rsidR="00DB3919" w:rsidRPr="00C5158F" w:rsidRDefault="00510015" w:rsidP="00BE6ABD">
            <w:pPr>
              <w:jc w:val="both"/>
              <w:rPr>
                <w:color w:val="000000" w:themeColor="text1"/>
                <w:szCs w:val="26"/>
              </w:rPr>
            </w:pPr>
            <w:r w:rsidRPr="00C5158F">
              <w:rPr>
                <w:color w:val="000000" w:themeColor="text1"/>
                <w:szCs w:val="26"/>
              </w:rPr>
              <w:t>Ngôn ngữ lập trình backend; tận dụng hệ sinh thái Java và công cụ Maven.</w:t>
            </w:r>
          </w:p>
        </w:tc>
      </w:tr>
      <w:tr w:rsidR="00DB3919" w14:paraId="3F864B83" w14:textId="77777777" w:rsidTr="00480DB4">
        <w:tc>
          <w:tcPr>
            <w:tcW w:w="2376" w:type="dxa"/>
          </w:tcPr>
          <w:p w14:paraId="5B16E775" w14:textId="77777777" w:rsidR="00DB3919" w:rsidRPr="00C5158F" w:rsidRDefault="00510015" w:rsidP="00BE6ABD">
            <w:pPr>
              <w:jc w:val="both"/>
              <w:rPr>
                <w:color w:val="000000" w:themeColor="text1"/>
                <w:szCs w:val="26"/>
              </w:rPr>
            </w:pPr>
            <w:r w:rsidRPr="00C5158F">
              <w:rPr>
                <w:color w:val="000000" w:themeColor="text1"/>
                <w:szCs w:val="26"/>
              </w:rPr>
              <w:t>Spring Boot 4</w:t>
            </w:r>
          </w:p>
        </w:tc>
        <w:tc>
          <w:tcPr>
            <w:tcW w:w="6808" w:type="dxa"/>
          </w:tcPr>
          <w:p w14:paraId="18BA561D" w14:textId="77777777" w:rsidR="00DB3919" w:rsidRPr="00C5158F" w:rsidRDefault="00510015" w:rsidP="00BE6ABD">
            <w:pPr>
              <w:jc w:val="both"/>
              <w:rPr>
                <w:color w:val="000000" w:themeColor="text1"/>
                <w:szCs w:val="26"/>
              </w:rPr>
            </w:pPr>
            <w:r w:rsidRPr="00C5158F">
              <w:rPr>
                <w:color w:val="000000" w:themeColor="text1"/>
                <w:szCs w:val="26"/>
              </w:rPr>
              <w:t>Xây dựng REST API, Dependency Injection, Spring Security, JPA và WebSocket.</w:t>
            </w:r>
          </w:p>
        </w:tc>
      </w:tr>
      <w:tr w:rsidR="00DB3919" w14:paraId="640E49B6" w14:textId="77777777" w:rsidTr="00480DB4">
        <w:tc>
          <w:tcPr>
            <w:tcW w:w="2376" w:type="dxa"/>
          </w:tcPr>
          <w:p w14:paraId="1E0BA42D" w14:textId="77777777" w:rsidR="00DB3919" w:rsidRPr="00C5158F" w:rsidRDefault="00510015" w:rsidP="00BE6ABD">
            <w:pPr>
              <w:jc w:val="both"/>
              <w:rPr>
                <w:color w:val="000000" w:themeColor="text1"/>
                <w:szCs w:val="26"/>
              </w:rPr>
            </w:pPr>
            <w:r w:rsidRPr="00C5158F">
              <w:rPr>
                <w:color w:val="000000" w:themeColor="text1"/>
                <w:szCs w:val="26"/>
              </w:rPr>
              <w:t>Vue 3 + Vite</w:t>
            </w:r>
          </w:p>
        </w:tc>
        <w:tc>
          <w:tcPr>
            <w:tcW w:w="6808" w:type="dxa"/>
          </w:tcPr>
          <w:p w14:paraId="3FA6260B" w14:textId="77777777" w:rsidR="00DB3919" w:rsidRPr="00C5158F" w:rsidRDefault="00510015" w:rsidP="00BE6ABD">
            <w:pPr>
              <w:jc w:val="both"/>
              <w:rPr>
                <w:color w:val="000000" w:themeColor="text1"/>
                <w:szCs w:val="26"/>
              </w:rPr>
            </w:pPr>
            <w:r w:rsidRPr="00C5158F">
              <w:rPr>
                <w:color w:val="000000" w:themeColor="text1"/>
                <w:szCs w:val="26"/>
              </w:rPr>
              <w:t>Xây dựng giao diện thành phần, điều hướng SPA và build tài nguyên tĩnh.</w:t>
            </w:r>
          </w:p>
        </w:tc>
      </w:tr>
      <w:tr w:rsidR="00DB3919" w14:paraId="7140B5A0" w14:textId="77777777" w:rsidTr="00480DB4">
        <w:tc>
          <w:tcPr>
            <w:tcW w:w="2376" w:type="dxa"/>
          </w:tcPr>
          <w:p w14:paraId="132EC388" w14:textId="77777777" w:rsidR="00DB3919" w:rsidRPr="00C5158F" w:rsidRDefault="00510015" w:rsidP="00BE6ABD">
            <w:pPr>
              <w:jc w:val="both"/>
              <w:rPr>
                <w:color w:val="000000" w:themeColor="text1"/>
                <w:szCs w:val="26"/>
              </w:rPr>
            </w:pPr>
            <w:r w:rsidRPr="00C5158F">
              <w:rPr>
                <w:color w:val="000000" w:themeColor="text1"/>
                <w:szCs w:val="26"/>
              </w:rPr>
              <w:t>SQL Server</w:t>
            </w:r>
          </w:p>
        </w:tc>
        <w:tc>
          <w:tcPr>
            <w:tcW w:w="6808" w:type="dxa"/>
          </w:tcPr>
          <w:p w14:paraId="040FE7EA" w14:textId="77777777" w:rsidR="00DB3919" w:rsidRPr="00C5158F" w:rsidRDefault="00510015" w:rsidP="00BE6ABD">
            <w:pPr>
              <w:jc w:val="both"/>
              <w:rPr>
                <w:color w:val="000000" w:themeColor="text1"/>
                <w:szCs w:val="26"/>
              </w:rPr>
            </w:pPr>
            <w:r w:rsidRPr="00C5158F">
              <w:rPr>
                <w:color w:val="000000" w:themeColor="text1"/>
                <w:szCs w:val="26"/>
              </w:rPr>
              <w:t>Lưu trữ dữ liệu nghiệp vụ: tài khoản, đơn hàng, đặt bàn, kho và báo cáo.</w:t>
            </w:r>
          </w:p>
        </w:tc>
      </w:tr>
      <w:tr w:rsidR="00DB3919" w14:paraId="172F39A7" w14:textId="77777777" w:rsidTr="00480DB4">
        <w:tc>
          <w:tcPr>
            <w:tcW w:w="2376" w:type="dxa"/>
          </w:tcPr>
          <w:p w14:paraId="5A84AF1D" w14:textId="77777777" w:rsidR="00DB3919" w:rsidRPr="00C5158F" w:rsidRDefault="00510015" w:rsidP="00BE6ABD">
            <w:pPr>
              <w:jc w:val="both"/>
              <w:rPr>
                <w:color w:val="000000" w:themeColor="text1"/>
                <w:szCs w:val="26"/>
              </w:rPr>
            </w:pPr>
            <w:r w:rsidRPr="00C5158F">
              <w:rPr>
                <w:color w:val="000000" w:themeColor="text1"/>
                <w:szCs w:val="26"/>
              </w:rPr>
              <w:t>Flyway</w:t>
            </w:r>
          </w:p>
        </w:tc>
        <w:tc>
          <w:tcPr>
            <w:tcW w:w="6808" w:type="dxa"/>
          </w:tcPr>
          <w:p w14:paraId="2F3ECC45" w14:textId="77777777" w:rsidR="00DB3919" w:rsidRPr="00C5158F" w:rsidRDefault="00510015" w:rsidP="00BE6ABD">
            <w:pPr>
              <w:jc w:val="both"/>
              <w:rPr>
                <w:color w:val="000000" w:themeColor="text1"/>
                <w:szCs w:val="26"/>
              </w:rPr>
            </w:pPr>
            <w:r w:rsidRPr="00C5158F">
              <w:rPr>
                <w:color w:val="000000" w:themeColor="text1"/>
                <w:szCs w:val="26"/>
              </w:rPr>
              <w:t>Migration database theo phiên bản, hỗ trợ triển khai database nhất quán.</w:t>
            </w:r>
          </w:p>
        </w:tc>
      </w:tr>
      <w:tr w:rsidR="00DB3919" w14:paraId="31CA7806" w14:textId="77777777" w:rsidTr="00480DB4">
        <w:tc>
          <w:tcPr>
            <w:tcW w:w="2376" w:type="dxa"/>
          </w:tcPr>
          <w:p w14:paraId="09C37332" w14:textId="77777777" w:rsidR="00DB3919" w:rsidRPr="00C5158F" w:rsidRDefault="00510015" w:rsidP="00BE6ABD">
            <w:pPr>
              <w:jc w:val="both"/>
              <w:rPr>
                <w:color w:val="000000" w:themeColor="text1"/>
                <w:szCs w:val="26"/>
              </w:rPr>
            </w:pPr>
            <w:r w:rsidRPr="00C5158F">
              <w:rPr>
                <w:color w:val="000000" w:themeColor="text1"/>
                <w:szCs w:val="26"/>
              </w:rPr>
              <w:t>JWT</w:t>
            </w:r>
          </w:p>
        </w:tc>
        <w:tc>
          <w:tcPr>
            <w:tcW w:w="6808" w:type="dxa"/>
          </w:tcPr>
          <w:p w14:paraId="2A26E922" w14:textId="77777777" w:rsidR="00DB3919" w:rsidRPr="00C5158F" w:rsidRDefault="00510015" w:rsidP="00BE6ABD">
            <w:pPr>
              <w:jc w:val="both"/>
              <w:rPr>
                <w:color w:val="000000" w:themeColor="text1"/>
                <w:szCs w:val="26"/>
              </w:rPr>
            </w:pPr>
            <w:r w:rsidRPr="00C5158F">
              <w:rPr>
                <w:color w:val="000000" w:themeColor="text1"/>
                <w:szCs w:val="26"/>
              </w:rPr>
              <w:t>Xác thực stateless và truyền thông tin vai trò cho API được bảo vệ.</w:t>
            </w:r>
          </w:p>
        </w:tc>
      </w:tr>
      <w:tr w:rsidR="00DB3919" w14:paraId="22A12335" w14:textId="77777777" w:rsidTr="00480DB4">
        <w:tc>
          <w:tcPr>
            <w:tcW w:w="2376" w:type="dxa"/>
          </w:tcPr>
          <w:p w14:paraId="3F6B3A46" w14:textId="77777777" w:rsidR="00DB3919" w:rsidRPr="00C5158F" w:rsidRDefault="00510015" w:rsidP="00BE6ABD">
            <w:pPr>
              <w:jc w:val="both"/>
              <w:rPr>
                <w:color w:val="000000" w:themeColor="text1"/>
                <w:szCs w:val="26"/>
              </w:rPr>
            </w:pPr>
            <w:r w:rsidRPr="00C5158F">
              <w:rPr>
                <w:color w:val="000000" w:themeColor="text1"/>
                <w:szCs w:val="26"/>
              </w:rPr>
              <w:t>Chart.js</w:t>
            </w:r>
          </w:p>
        </w:tc>
        <w:tc>
          <w:tcPr>
            <w:tcW w:w="6808" w:type="dxa"/>
          </w:tcPr>
          <w:p w14:paraId="0FA75CD5" w14:textId="77777777" w:rsidR="00DB3919" w:rsidRPr="00C5158F" w:rsidRDefault="00510015" w:rsidP="00BE6ABD">
            <w:pPr>
              <w:jc w:val="both"/>
              <w:rPr>
                <w:color w:val="000000" w:themeColor="text1"/>
                <w:szCs w:val="26"/>
              </w:rPr>
            </w:pPr>
            <w:r w:rsidRPr="00C5158F">
              <w:rPr>
                <w:color w:val="000000" w:themeColor="text1"/>
                <w:szCs w:val="26"/>
              </w:rPr>
              <w:t>Trực quan hóa doanh thu, hóa đơn, lợi nhuận và món được ưa chuộng.</w:t>
            </w:r>
          </w:p>
        </w:tc>
      </w:tr>
    </w:tbl>
    <w:p w14:paraId="1AD07B34" w14:textId="77777777" w:rsidR="00DB3919" w:rsidRDefault="00DB3919" w:rsidP="00BE6ABD">
      <w:pPr>
        <w:spacing w:after="40"/>
        <w:jc w:val="both"/>
      </w:pPr>
    </w:p>
    <w:p w14:paraId="4B13304A" w14:textId="77777777" w:rsidR="00DB3919" w:rsidRPr="00205962" w:rsidRDefault="00510015" w:rsidP="00BE6ABD">
      <w:pPr>
        <w:pStyle w:val="Heading2"/>
        <w:jc w:val="both"/>
        <w:rPr>
          <w:rFonts w:ascii="Times New Roman" w:hAnsi="Times New Roman" w:cs="Times New Roman"/>
          <w:color w:val="000000" w:themeColor="text1"/>
          <w:sz w:val="26"/>
        </w:rPr>
      </w:pPr>
      <w:bookmarkStart w:id="13" w:name="_Toc236576209"/>
      <w:r w:rsidRPr="00205962">
        <w:rPr>
          <w:rFonts w:ascii="Times New Roman" w:hAnsi="Times New Roman" w:cs="Times New Roman"/>
          <w:color w:val="000000" w:themeColor="text1"/>
          <w:sz w:val="26"/>
        </w:rPr>
        <w:t>2.2 Tổng quan về ngôn ngữ lập trình và framework</w:t>
      </w:r>
      <w:bookmarkEnd w:id="13"/>
    </w:p>
    <w:p w14:paraId="3A305BC7" w14:textId="77777777" w:rsidR="00DB3919" w:rsidRDefault="00510015" w:rsidP="00BE6ABD">
      <w:pPr>
        <w:jc w:val="both"/>
      </w:pPr>
      <w:r>
        <w:t>Spring Boot giúp rút ngắn thời gian cấu hình ứng dụng Java bằng cơ chế auto-configuration và starter dependency. Spring Data JPA hỗ trợ ánh xạ entity với dữ liệu quan hệ; Spring Security bảo vệ endpoint bằng filter chain, JWT và kiểm tra quyền theo vai trò. Vue 3 sử dụng Composition API để tách logic giao diện thành các component có thể tái sử dụng.</w:t>
      </w:r>
    </w:p>
    <w:p w14:paraId="6C3DB369" w14:textId="77777777" w:rsidR="00DB3919" w:rsidRDefault="00510015" w:rsidP="00BE6ABD">
      <w:pPr>
        <w:jc w:val="both"/>
      </w:pPr>
      <w:r>
        <w:t xml:space="preserve">Vite là công cụ phát triển và đóng gói frontend. Trong dự án, frontend được build vào thư mục static của Spring Boot, vì vậy chỉ cần khởi động một ứng dụng </w:t>
      </w:r>
      <w:r>
        <w:lastRenderedPageBreak/>
        <w:t>backend để phục vụ cả giao diện và API. Cách tổ chức này phù hợp với môi trường demo và giảm số tiến trình cần chạy.</w:t>
      </w:r>
    </w:p>
    <w:p w14:paraId="1618C659" w14:textId="77777777" w:rsidR="00DB3919" w:rsidRPr="00205962" w:rsidRDefault="00510015" w:rsidP="00BE6ABD">
      <w:pPr>
        <w:pStyle w:val="Heading2"/>
        <w:jc w:val="both"/>
        <w:rPr>
          <w:rFonts w:ascii="Times New Roman" w:hAnsi="Times New Roman" w:cs="Times New Roman"/>
          <w:color w:val="000000" w:themeColor="text1"/>
          <w:sz w:val="26"/>
        </w:rPr>
      </w:pPr>
      <w:bookmarkStart w:id="14" w:name="_Toc236576210"/>
      <w:r w:rsidRPr="00205962">
        <w:rPr>
          <w:rFonts w:ascii="Times New Roman" w:hAnsi="Times New Roman" w:cs="Times New Roman"/>
          <w:color w:val="000000" w:themeColor="text1"/>
          <w:sz w:val="26"/>
        </w:rPr>
        <w:t>2.3 Các khái niệm và kỹ thuật liên quan</w:t>
      </w:r>
      <w:bookmarkEnd w:id="14"/>
    </w:p>
    <w:p w14:paraId="4F7DF9E8" w14:textId="77777777" w:rsidR="00DB3919" w:rsidRDefault="00510015" w:rsidP="00BE6ABD">
      <w:pPr>
        <w:pStyle w:val="ListBullet"/>
        <w:ind w:left="454" w:firstLine="0"/>
        <w:jc w:val="both"/>
      </w:pPr>
      <w:r>
        <w:t>RESTful API: giao tiếp giữa frontend và backend qua HTTP, sử dụng JSON và mã trạng thái chuẩn.</w:t>
      </w:r>
    </w:p>
    <w:p w14:paraId="2EE90E40" w14:textId="77777777" w:rsidR="00DB3919" w:rsidRDefault="00510015" w:rsidP="00BE6ABD">
      <w:pPr>
        <w:pStyle w:val="ListBullet"/>
        <w:ind w:left="454" w:firstLine="0"/>
        <w:jc w:val="both"/>
      </w:pPr>
      <w:r>
        <w:t>RBAC: quyền truy cập được xác định theo các vai trò Admin, Manager, Kitchen, Waiter, Cashier và Customer.</w:t>
      </w:r>
    </w:p>
    <w:p w14:paraId="3DD48657" w14:textId="77777777" w:rsidR="00DB3919" w:rsidRDefault="00510015" w:rsidP="00BE6ABD">
      <w:pPr>
        <w:pStyle w:val="ListBullet"/>
        <w:ind w:left="454" w:firstLine="0"/>
        <w:jc w:val="both"/>
      </w:pPr>
      <w:r>
        <w:t>Idempotency: khóa định danh thao tác dùng cho các nghiệp vụ nhạy cảm như thanh toán/tạo QR để hạn chế xử lý lặp.</w:t>
      </w:r>
    </w:p>
    <w:p w14:paraId="1D329053" w14:textId="77777777" w:rsidR="00DB3919" w:rsidRDefault="00510015" w:rsidP="00BE6ABD">
      <w:pPr>
        <w:pStyle w:val="ListBullet"/>
        <w:ind w:left="454" w:firstLine="0"/>
        <w:jc w:val="both"/>
      </w:pPr>
      <w:r>
        <w:t>Optimistic locking: phát hiện cập nhật đồng thời trên dữ liệu quan trọng.</w:t>
      </w:r>
    </w:p>
    <w:p w14:paraId="37D77607" w14:textId="77777777" w:rsidR="00DB3919" w:rsidRDefault="00510015" w:rsidP="00BE6ABD">
      <w:pPr>
        <w:pStyle w:val="ListBullet"/>
        <w:ind w:left="454" w:firstLine="0"/>
        <w:jc w:val="both"/>
      </w:pPr>
      <w:r>
        <w:t>WebSocket: phát thông báo trạng thái đơn/món để các màn hình vận hành được cập nhật gần thời gian thực.</w:t>
      </w:r>
    </w:p>
    <w:p w14:paraId="5FD7B505" w14:textId="77777777" w:rsidR="00DB3919" w:rsidRDefault="00510015" w:rsidP="00BE6ABD">
      <w:pPr>
        <w:pStyle w:val="ListBullet"/>
        <w:ind w:left="454" w:firstLine="0"/>
        <w:jc w:val="both"/>
      </w:pPr>
      <w:r>
        <w:t>Rate limiting và validation: giảm rủi ro brute force, spam API và dữ liệu đầu vào không hợp lệ.</w:t>
      </w:r>
    </w:p>
    <w:p w14:paraId="71486FC8" w14:textId="77777777" w:rsidR="00DB3919" w:rsidRDefault="00510015" w:rsidP="00BE6ABD">
      <w:pPr>
        <w:jc w:val="both"/>
      </w:pPr>
      <w:r>
        <w:br w:type="page"/>
      </w:r>
    </w:p>
    <w:p w14:paraId="02F54C3D"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15" w:name="_Toc236576211"/>
      <w:r w:rsidRPr="00205962">
        <w:rPr>
          <w:rFonts w:ascii="Times New Roman" w:hAnsi="Times New Roman" w:cs="Times New Roman"/>
          <w:color w:val="000000" w:themeColor="text1"/>
          <w:sz w:val="26"/>
          <w:szCs w:val="26"/>
        </w:rPr>
        <w:lastRenderedPageBreak/>
        <w:t>CHƯƠNG 3. KHẢO SÁT VÀ PHÂN TÍCH</w:t>
      </w:r>
      <w:bookmarkEnd w:id="15"/>
    </w:p>
    <w:p w14:paraId="177A67F3" w14:textId="77777777" w:rsidR="00DB3919" w:rsidRPr="00205962" w:rsidRDefault="00510015" w:rsidP="00BE6ABD">
      <w:pPr>
        <w:pStyle w:val="Heading2"/>
        <w:jc w:val="both"/>
        <w:rPr>
          <w:rFonts w:ascii="Times New Roman" w:hAnsi="Times New Roman" w:cs="Times New Roman"/>
          <w:color w:val="000000" w:themeColor="text1"/>
          <w:sz w:val="26"/>
        </w:rPr>
      </w:pPr>
      <w:bookmarkStart w:id="16" w:name="_Toc236576212"/>
      <w:r w:rsidRPr="00205962">
        <w:rPr>
          <w:rFonts w:ascii="Times New Roman" w:hAnsi="Times New Roman" w:cs="Times New Roman"/>
          <w:color w:val="000000" w:themeColor="text1"/>
          <w:sz w:val="26"/>
        </w:rPr>
        <w:t>3.1 Khảo sát</w:t>
      </w:r>
      <w:bookmarkEnd w:id="16"/>
    </w:p>
    <w:p w14:paraId="4DF29A10" w14:textId="77777777" w:rsidR="00DB3919" w:rsidRPr="00205962" w:rsidRDefault="00510015" w:rsidP="00BE6ABD">
      <w:pPr>
        <w:pStyle w:val="Heading3"/>
        <w:jc w:val="both"/>
        <w:rPr>
          <w:rFonts w:ascii="Times New Roman" w:hAnsi="Times New Roman" w:cs="Times New Roman"/>
          <w:color w:val="000000" w:themeColor="text1"/>
          <w:szCs w:val="26"/>
        </w:rPr>
      </w:pPr>
      <w:bookmarkStart w:id="17" w:name="_Toc236576213"/>
      <w:r w:rsidRPr="00205962">
        <w:rPr>
          <w:rFonts w:ascii="Times New Roman" w:hAnsi="Times New Roman" w:cs="Times New Roman"/>
          <w:color w:val="000000" w:themeColor="text1"/>
          <w:szCs w:val="26"/>
        </w:rPr>
        <w:t>3.1.1 Mục tiêu khảo sát</w:t>
      </w:r>
      <w:bookmarkEnd w:id="17"/>
    </w:p>
    <w:p w14:paraId="6F0D3EE9" w14:textId="77777777" w:rsidR="00DB3919" w:rsidRDefault="00510015" w:rsidP="00BE6ABD">
      <w:pPr>
        <w:jc w:val="both"/>
      </w:pPr>
      <w:r>
        <w:t>Khảo sát nhằm nhận diện các điểm nghẽn trong quy trình phục vụ: khách cần biết bàn còn trống, nhân viên cần xác nhận nhanh, bếp cần nhận món chính xác và quản lý cần theo dõi doanh thu/kho theo thời gian. Kết quả khảo sát được dùng để ưu tiên các chức năng cốt lõi thay vì xây dựng dàn trải.</w:t>
      </w:r>
    </w:p>
    <w:p w14:paraId="6A336E72" w14:textId="77777777" w:rsidR="00DB3919" w:rsidRPr="00205962" w:rsidRDefault="00510015" w:rsidP="00BE6ABD">
      <w:pPr>
        <w:pStyle w:val="Heading3"/>
        <w:jc w:val="both"/>
        <w:rPr>
          <w:rFonts w:ascii="Times New Roman" w:hAnsi="Times New Roman" w:cs="Times New Roman"/>
          <w:color w:val="000000" w:themeColor="text1"/>
          <w:szCs w:val="26"/>
        </w:rPr>
      </w:pPr>
      <w:bookmarkStart w:id="18" w:name="_Toc236576214"/>
      <w:r w:rsidRPr="00205962">
        <w:rPr>
          <w:rFonts w:ascii="Times New Roman" w:hAnsi="Times New Roman" w:cs="Times New Roman"/>
          <w:color w:val="000000" w:themeColor="text1"/>
          <w:szCs w:val="26"/>
        </w:rPr>
        <w:t>3.1.2 Phương pháp khảo sát</w:t>
      </w:r>
      <w:bookmarkEnd w:id="18"/>
    </w:p>
    <w:p w14:paraId="52210AB7" w14:textId="77777777" w:rsidR="00DB3919" w:rsidRDefault="00510015" w:rsidP="00BE6ABD">
      <w:pPr>
        <w:jc w:val="both"/>
      </w:pPr>
      <w:r>
        <w:t>Nhóm sử dụng quan sát quy trình nghiệp vụ, trao đổi với người dùng dự kiến và thử nghiệm luồng đặt bàn trên giao diện. Do báo cáo không sử dụng một bộ số liệu khảo sát chính thức đã công bố, các kết luận mang tính định hướng thiết kế và cần được thay thế bằng số liệu khảo sát thực tế nếu trường yêu cầu phụ lục thống kê.</w:t>
      </w:r>
    </w:p>
    <w:p w14:paraId="58A4FF9F" w14:textId="77777777" w:rsidR="00DB3919" w:rsidRPr="00205962" w:rsidRDefault="00510015" w:rsidP="00BE6ABD">
      <w:pPr>
        <w:pStyle w:val="Heading3"/>
        <w:jc w:val="both"/>
        <w:rPr>
          <w:rFonts w:ascii="Times New Roman" w:hAnsi="Times New Roman" w:cs="Times New Roman"/>
          <w:color w:val="000000" w:themeColor="text1"/>
          <w:szCs w:val="26"/>
        </w:rPr>
      </w:pPr>
      <w:bookmarkStart w:id="19" w:name="_Toc236576215"/>
      <w:r w:rsidRPr="00205962">
        <w:rPr>
          <w:rFonts w:ascii="Times New Roman" w:hAnsi="Times New Roman" w:cs="Times New Roman"/>
          <w:color w:val="000000" w:themeColor="text1"/>
          <w:szCs w:val="26"/>
        </w:rPr>
        <w:t>3.1.3 Kết quả khảo sát</w:t>
      </w:r>
      <w:bookmarkEnd w:id="19"/>
    </w:p>
    <w:tbl>
      <w:tblPr>
        <w:tblStyle w:val="TableGrid"/>
        <w:tblW w:w="0" w:type="auto"/>
        <w:tblLayout w:type="fixed"/>
        <w:tblLook w:val="04A0" w:firstRow="1" w:lastRow="0" w:firstColumn="1" w:lastColumn="0" w:noHBand="0" w:noVBand="1"/>
      </w:tblPr>
      <w:tblGrid>
        <w:gridCol w:w="2268"/>
        <w:gridCol w:w="2835"/>
        <w:gridCol w:w="4082"/>
      </w:tblGrid>
      <w:tr w:rsidR="00DB3919" w14:paraId="49149B67" w14:textId="77777777" w:rsidTr="00C5158F">
        <w:tc>
          <w:tcPr>
            <w:tcW w:w="2268" w:type="dxa"/>
          </w:tcPr>
          <w:p w14:paraId="4CEF5B3D" w14:textId="77777777" w:rsidR="00DB3919" w:rsidRPr="00C5158F" w:rsidRDefault="00510015" w:rsidP="00BE6ABD">
            <w:pPr>
              <w:jc w:val="both"/>
              <w:rPr>
                <w:color w:val="000000" w:themeColor="text1"/>
                <w:szCs w:val="26"/>
              </w:rPr>
            </w:pPr>
            <w:r w:rsidRPr="00C5158F">
              <w:rPr>
                <w:b/>
                <w:color w:val="000000" w:themeColor="text1"/>
                <w:szCs w:val="26"/>
              </w:rPr>
              <w:t>Vấn đề</w:t>
            </w:r>
          </w:p>
        </w:tc>
        <w:tc>
          <w:tcPr>
            <w:tcW w:w="2835" w:type="dxa"/>
          </w:tcPr>
          <w:p w14:paraId="158C2341" w14:textId="77777777" w:rsidR="00DB3919" w:rsidRPr="00C5158F" w:rsidRDefault="00510015" w:rsidP="00BE6ABD">
            <w:pPr>
              <w:jc w:val="both"/>
              <w:rPr>
                <w:color w:val="000000" w:themeColor="text1"/>
                <w:szCs w:val="26"/>
              </w:rPr>
            </w:pPr>
            <w:r w:rsidRPr="00C5158F">
              <w:rPr>
                <w:b/>
                <w:color w:val="000000" w:themeColor="text1"/>
                <w:szCs w:val="26"/>
              </w:rPr>
              <w:t>Tác động</w:t>
            </w:r>
          </w:p>
        </w:tc>
        <w:tc>
          <w:tcPr>
            <w:tcW w:w="4082" w:type="dxa"/>
          </w:tcPr>
          <w:p w14:paraId="3C314443" w14:textId="77777777" w:rsidR="00DB3919" w:rsidRPr="00C5158F" w:rsidRDefault="00510015" w:rsidP="00BE6ABD">
            <w:pPr>
              <w:jc w:val="both"/>
              <w:rPr>
                <w:color w:val="000000" w:themeColor="text1"/>
                <w:szCs w:val="26"/>
              </w:rPr>
            </w:pPr>
            <w:r w:rsidRPr="00C5158F">
              <w:rPr>
                <w:b/>
                <w:color w:val="000000" w:themeColor="text1"/>
                <w:szCs w:val="26"/>
              </w:rPr>
              <w:t>Giải pháp trong hệ thống</w:t>
            </w:r>
          </w:p>
        </w:tc>
      </w:tr>
      <w:tr w:rsidR="00DB3919" w14:paraId="1D233B1F" w14:textId="77777777" w:rsidTr="00C5158F">
        <w:tc>
          <w:tcPr>
            <w:tcW w:w="2268" w:type="dxa"/>
          </w:tcPr>
          <w:p w14:paraId="369A88D3" w14:textId="77777777" w:rsidR="00DB3919" w:rsidRPr="00C5158F" w:rsidRDefault="00510015" w:rsidP="003C4124">
            <w:pPr>
              <w:ind w:firstLine="0"/>
              <w:jc w:val="both"/>
              <w:rPr>
                <w:color w:val="000000" w:themeColor="text1"/>
                <w:szCs w:val="26"/>
              </w:rPr>
            </w:pPr>
            <w:r w:rsidRPr="00C5158F">
              <w:rPr>
                <w:color w:val="000000" w:themeColor="text1"/>
                <w:szCs w:val="26"/>
              </w:rPr>
              <w:t>Xác nhận bàn thủ công</w:t>
            </w:r>
          </w:p>
        </w:tc>
        <w:tc>
          <w:tcPr>
            <w:tcW w:w="2835" w:type="dxa"/>
          </w:tcPr>
          <w:p w14:paraId="617FC84A" w14:textId="77777777" w:rsidR="00DB3919" w:rsidRPr="00C5158F" w:rsidRDefault="00510015" w:rsidP="003C4124">
            <w:pPr>
              <w:ind w:firstLine="0"/>
              <w:jc w:val="both"/>
              <w:rPr>
                <w:color w:val="000000" w:themeColor="text1"/>
                <w:szCs w:val="26"/>
              </w:rPr>
            </w:pPr>
            <w:r w:rsidRPr="00C5158F">
              <w:rPr>
                <w:color w:val="000000" w:themeColor="text1"/>
                <w:szCs w:val="26"/>
              </w:rPr>
              <w:t>Dễ nhầm thời gian, khu vực hoặc số khách.</w:t>
            </w:r>
          </w:p>
        </w:tc>
        <w:tc>
          <w:tcPr>
            <w:tcW w:w="4082" w:type="dxa"/>
          </w:tcPr>
          <w:p w14:paraId="7E339D37" w14:textId="77777777" w:rsidR="00DB3919" w:rsidRPr="00C5158F" w:rsidRDefault="00510015" w:rsidP="003C4124">
            <w:pPr>
              <w:ind w:firstLine="0"/>
              <w:jc w:val="both"/>
              <w:rPr>
                <w:color w:val="000000" w:themeColor="text1"/>
                <w:szCs w:val="26"/>
              </w:rPr>
            </w:pPr>
            <w:r w:rsidRPr="00C5158F">
              <w:rPr>
                <w:color w:val="000000" w:themeColor="text1"/>
                <w:szCs w:val="26"/>
              </w:rPr>
              <w:t>Wizard đặt bàn theo bước, kiểm tra thời gian và bàn phù hợp.</w:t>
            </w:r>
          </w:p>
        </w:tc>
      </w:tr>
      <w:tr w:rsidR="00DB3919" w14:paraId="5C9C42E2" w14:textId="77777777" w:rsidTr="00C5158F">
        <w:tc>
          <w:tcPr>
            <w:tcW w:w="2268" w:type="dxa"/>
          </w:tcPr>
          <w:p w14:paraId="6B9FDCB7" w14:textId="77777777" w:rsidR="00DB3919" w:rsidRPr="00C5158F" w:rsidRDefault="00510015" w:rsidP="003C4124">
            <w:pPr>
              <w:ind w:firstLine="0"/>
              <w:jc w:val="both"/>
              <w:rPr>
                <w:color w:val="000000" w:themeColor="text1"/>
                <w:szCs w:val="26"/>
              </w:rPr>
            </w:pPr>
            <w:r w:rsidRPr="00C5158F">
              <w:rPr>
                <w:color w:val="000000" w:themeColor="text1"/>
                <w:szCs w:val="26"/>
              </w:rPr>
              <w:t>Thông tin món không đồng bộ</w:t>
            </w:r>
          </w:p>
        </w:tc>
        <w:tc>
          <w:tcPr>
            <w:tcW w:w="2835" w:type="dxa"/>
          </w:tcPr>
          <w:p w14:paraId="6EE34B1E" w14:textId="77777777" w:rsidR="00DB3919" w:rsidRPr="00C5158F" w:rsidRDefault="00510015" w:rsidP="003C4124">
            <w:pPr>
              <w:ind w:firstLine="0"/>
              <w:jc w:val="both"/>
              <w:rPr>
                <w:color w:val="000000" w:themeColor="text1"/>
                <w:szCs w:val="26"/>
              </w:rPr>
            </w:pPr>
            <w:r w:rsidRPr="00C5158F">
              <w:rPr>
                <w:color w:val="000000" w:themeColor="text1"/>
                <w:szCs w:val="26"/>
              </w:rPr>
              <w:t>Bếp/phục vụ khó theo dõi trạng thái món.</w:t>
            </w:r>
          </w:p>
        </w:tc>
        <w:tc>
          <w:tcPr>
            <w:tcW w:w="4082" w:type="dxa"/>
          </w:tcPr>
          <w:p w14:paraId="20C5BACE" w14:textId="77777777" w:rsidR="00DB3919" w:rsidRPr="00C5158F" w:rsidRDefault="00510015" w:rsidP="003C4124">
            <w:pPr>
              <w:ind w:firstLine="0"/>
              <w:jc w:val="both"/>
              <w:rPr>
                <w:color w:val="000000" w:themeColor="text1"/>
                <w:szCs w:val="26"/>
              </w:rPr>
            </w:pPr>
            <w:r w:rsidRPr="00C5158F">
              <w:rPr>
                <w:color w:val="000000" w:themeColor="text1"/>
                <w:szCs w:val="26"/>
              </w:rPr>
              <w:t>Đơn tại bàn, trạng thái món bếp và thông báo thời gian thực.</w:t>
            </w:r>
          </w:p>
        </w:tc>
      </w:tr>
      <w:tr w:rsidR="00DB3919" w14:paraId="50C4426E" w14:textId="77777777" w:rsidTr="00C5158F">
        <w:tc>
          <w:tcPr>
            <w:tcW w:w="2268" w:type="dxa"/>
          </w:tcPr>
          <w:p w14:paraId="71BEADF7" w14:textId="77777777" w:rsidR="00DB3919" w:rsidRPr="00C5158F" w:rsidRDefault="00510015" w:rsidP="003C4124">
            <w:pPr>
              <w:ind w:firstLine="0"/>
              <w:jc w:val="both"/>
              <w:rPr>
                <w:color w:val="000000" w:themeColor="text1"/>
                <w:szCs w:val="26"/>
              </w:rPr>
            </w:pPr>
            <w:r w:rsidRPr="00C5158F">
              <w:rPr>
                <w:color w:val="000000" w:themeColor="text1"/>
                <w:szCs w:val="26"/>
              </w:rPr>
              <w:t>Đối soát thanh toán chậm</w:t>
            </w:r>
          </w:p>
        </w:tc>
        <w:tc>
          <w:tcPr>
            <w:tcW w:w="2835" w:type="dxa"/>
          </w:tcPr>
          <w:p w14:paraId="3B24E314" w14:textId="77777777" w:rsidR="00DB3919" w:rsidRPr="00C5158F" w:rsidRDefault="00510015" w:rsidP="003C4124">
            <w:pPr>
              <w:ind w:firstLine="0"/>
              <w:jc w:val="both"/>
              <w:rPr>
                <w:color w:val="000000" w:themeColor="text1"/>
                <w:szCs w:val="26"/>
              </w:rPr>
            </w:pPr>
            <w:r w:rsidRPr="00C5158F">
              <w:rPr>
                <w:color w:val="000000" w:themeColor="text1"/>
                <w:szCs w:val="26"/>
              </w:rPr>
              <w:t>Khó theo dõi cọc và số tiền còn lại.</w:t>
            </w:r>
          </w:p>
        </w:tc>
        <w:tc>
          <w:tcPr>
            <w:tcW w:w="4082" w:type="dxa"/>
          </w:tcPr>
          <w:p w14:paraId="112843F8" w14:textId="77777777" w:rsidR="00DB3919" w:rsidRPr="00C5158F" w:rsidRDefault="00510015" w:rsidP="003C4124">
            <w:pPr>
              <w:ind w:firstLine="0"/>
              <w:jc w:val="both"/>
              <w:rPr>
                <w:color w:val="000000" w:themeColor="text1"/>
                <w:szCs w:val="26"/>
              </w:rPr>
            </w:pPr>
            <w:r w:rsidRPr="00C5158F">
              <w:rPr>
                <w:color w:val="000000" w:themeColor="text1"/>
                <w:szCs w:val="26"/>
              </w:rPr>
              <w:t>Tạo QR theo giao dịch, ledger và trạng thái thanh toán.</w:t>
            </w:r>
          </w:p>
        </w:tc>
      </w:tr>
      <w:tr w:rsidR="00DB3919" w14:paraId="57259B28" w14:textId="77777777" w:rsidTr="00C5158F">
        <w:tc>
          <w:tcPr>
            <w:tcW w:w="2268" w:type="dxa"/>
          </w:tcPr>
          <w:p w14:paraId="14355ECA" w14:textId="77777777" w:rsidR="00DB3919" w:rsidRPr="00C5158F" w:rsidRDefault="00510015" w:rsidP="003C4124">
            <w:pPr>
              <w:ind w:firstLine="0"/>
              <w:jc w:val="both"/>
              <w:rPr>
                <w:color w:val="000000" w:themeColor="text1"/>
                <w:szCs w:val="26"/>
              </w:rPr>
            </w:pPr>
            <w:r w:rsidRPr="00C5158F">
              <w:rPr>
                <w:color w:val="000000" w:themeColor="text1"/>
                <w:szCs w:val="26"/>
              </w:rPr>
              <w:t>Quản lý kho rời rạc</w:t>
            </w:r>
          </w:p>
        </w:tc>
        <w:tc>
          <w:tcPr>
            <w:tcW w:w="2835" w:type="dxa"/>
          </w:tcPr>
          <w:p w14:paraId="5E822347" w14:textId="77777777" w:rsidR="00DB3919" w:rsidRPr="00C5158F" w:rsidRDefault="00510015" w:rsidP="003C4124">
            <w:pPr>
              <w:ind w:firstLine="0"/>
              <w:jc w:val="both"/>
              <w:rPr>
                <w:color w:val="000000" w:themeColor="text1"/>
                <w:szCs w:val="26"/>
              </w:rPr>
            </w:pPr>
            <w:r w:rsidRPr="00C5158F">
              <w:rPr>
                <w:color w:val="000000" w:themeColor="text1"/>
                <w:szCs w:val="26"/>
              </w:rPr>
              <w:t>Nguy cơ thiếu nguyên liệu hoặc bán món hết hàng.</w:t>
            </w:r>
          </w:p>
        </w:tc>
        <w:tc>
          <w:tcPr>
            <w:tcW w:w="4082" w:type="dxa"/>
          </w:tcPr>
          <w:p w14:paraId="419047F7" w14:textId="77777777" w:rsidR="00DB3919" w:rsidRPr="00C5158F" w:rsidRDefault="00510015" w:rsidP="003C4124">
            <w:pPr>
              <w:ind w:firstLine="0"/>
              <w:jc w:val="both"/>
              <w:rPr>
                <w:color w:val="000000" w:themeColor="text1"/>
                <w:szCs w:val="26"/>
              </w:rPr>
            </w:pPr>
            <w:r w:rsidRPr="00C5158F">
              <w:rPr>
                <w:color w:val="000000" w:themeColor="text1"/>
                <w:szCs w:val="26"/>
              </w:rPr>
              <w:t>Nguyên liệu, lô hàng, công thức và gợi ý mua hàng.</w:t>
            </w:r>
          </w:p>
        </w:tc>
      </w:tr>
    </w:tbl>
    <w:p w14:paraId="58BE31DC" w14:textId="77777777" w:rsidR="00DB3919" w:rsidRDefault="00DB3919" w:rsidP="00BE6ABD">
      <w:pPr>
        <w:spacing w:after="40"/>
        <w:jc w:val="both"/>
      </w:pPr>
    </w:p>
    <w:p w14:paraId="138BA715" w14:textId="77777777" w:rsidR="00DB3919" w:rsidRPr="00205962" w:rsidRDefault="00510015" w:rsidP="00BE6ABD">
      <w:pPr>
        <w:pStyle w:val="Heading2"/>
        <w:jc w:val="both"/>
        <w:rPr>
          <w:rFonts w:ascii="Times New Roman" w:hAnsi="Times New Roman" w:cs="Times New Roman"/>
          <w:color w:val="000000" w:themeColor="text1"/>
          <w:sz w:val="26"/>
        </w:rPr>
      </w:pPr>
      <w:bookmarkStart w:id="20" w:name="_Toc236576216"/>
      <w:r w:rsidRPr="00205962">
        <w:rPr>
          <w:rFonts w:ascii="Times New Roman" w:hAnsi="Times New Roman" w:cs="Times New Roman"/>
          <w:color w:val="000000" w:themeColor="text1"/>
          <w:sz w:val="26"/>
        </w:rPr>
        <w:t>3.2 Phân tích yêu cầu hệ thống</w:t>
      </w:r>
      <w:bookmarkEnd w:id="20"/>
    </w:p>
    <w:p w14:paraId="6F958227" w14:textId="77777777" w:rsidR="00DB3919" w:rsidRDefault="00510015" w:rsidP="00BE6ABD">
      <w:pPr>
        <w:jc w:val="both"/>
      </w:pPr>
      <w:r>
        <w:t>Quy trình tin học hóa bắt đầu khi khách chọn thông tin liên hệ, thời gian và số lượng khách. Hệ thống hiển thị khu vực/bàn phù hợp, hỗ trợ món đặt trước và xác định lựa chọn thanh toán. Backend kiểm tra lại điều kiện trước khi tạo đặt bàn để tránh tin dữ liệu do frontend gửi. Sau khi đặt thành công, khách nhận mã để tra cứu; nhà hàng tiếp nhận và vận hành đơn theo trạng thái.</w:t>
      </w:r>
    </w:p>
    <w:p w14:paraId="55AF14D8" w14:textId="77777777" w:rsidR="00DB3919" w:rsidRPr="00205962" w:rsidRDefault="00510015" w:rsidP="00BE6ABD">
      <w:pPr>
        <w:pStyle w:val="Heading3"/>
        <w:jc w:val="both"/>
        <w:rPr>
          <w:rFonts w:ascii="Times New Roman" w:hAnsi="Times New Roman" w:cs="Times New Roman"/>
          <w:color w:val="000000" w:themeColor="text1"/>
          <w:szCs w:val="26"/>
        </w:rPr>
      </w:pPr>
      <w:bookmarkStart w:id="21" w:name="_Toc236576217"/>
      <w:r w:rsidRPr="00205962">
        <w:rPr>
          <w:rFonts w:ascii="Times New Roman" w:hAnsi="Times New Roman" w:cs="Times New Roman"/>
          <w:color w:val="000000" w:themeColor="text1"/>
          <w:szCs w:val="26"/>
        </w:rPr>
        <w:lastRenderedPageBreak/>
        <w:t>3.2.1 Phân tích yêu cầu chức năng của phần mềm</w:t>
      </w:r>
      <w:bookmarkEnd w:id="21"/>
    </w:p>
    <w:tbl>
      <w:tblPr>
        <w:tblStyle w:val="TableGrid"/>
        <w:tblW w:w="0" w:type="auto"/>
        <w:tblLayout w:type="fixed"/>
        <w:tblLook w:val="04A0" w:firstRow="1" w:lastRow="0" w:firstColumn="1" w:lastColumn="0" w:noHBand="0" w:noVBand="1"/>
      </w:tblPr>
      <w:tblGrid>
        <w:gridCol w:w="2268"/>
        <w:gridCol w:w="6917"/>
      </w:tblGrid>
      <w:tr w:rsidR="00DB3919" w14:paraId="4E162625" w14:textId="77777777" w:rsidTr="00C5158F">
        <w:tc>
          <w:tcPr>
            <w:tcW w:w="2268" w:type="dxa"/>
          </w:tcPr>
          <w:p w14:paraId="38BF73EB" w14:textId="77777777" w:rsidR="00DB3919" w:rsidRPr="00C5158F" w:rsidRDefault="00510015" w:rsidP="00480DB4">
            <w:pPr>
              <w:ind w:firstLine="0"/>
              <w:rPr>
                <w:color w:val="000000" w:themeColor="text1"/>
                <w:szCs w:val="26"/>
              </w:rPr>
            </w:pPr>
            <w:r w:rsidRPr="00C5158F">
              <w:rPr>
                <w:b/>
                <w:color w:val="000000" w:themeColor="text1"/>
                <w:szCs w:val="26"/>
              </w:rPr>
              <w:t>Nhóm chức năng</w:t>
            </w:r>
          </w:p>
        </w:tc>
        <w:tc>
          <w:tcPr>
            <w:tcW w:w="6917" w:type="dxa"/>
          </w:tcPr>
          <w:p w14:paraId="23CEC2DC" w14:textId="77777777" w:rsidR="00DB3919" w:rsidRPr="00C5158F" w:rsidRDefault="00510015" w:rsidP="00480DB4">
            <w:pPr>
              <w:ind w:firstLine="0"/>
              <w:jc w:val="both"/>
              <w:rPr>
                <w:color w:val="000000" w:themeColor="text1"/>
                <w:szCs w:val="26"/>
              </w:rPr>
            </w:pPr>
            <w:r w:rsidRPr="00C5158F">
              <w:rPr>
                <w:b/>
                <w:color w:val="000000" w:themeColor="text1"/>
                <w:szCs w:val="26"/>
              </w:rPr>
              <w:t>Mô tả</w:t>
            </w:r>
          </w:p>
        </w:tc>
      </w:tr>
      <w:tr w:rsidR="00DB3919" w14:paraId="65E0C89E" w14:textId="77777777" w:rsidTr="00C5158F">
        <w:tc>
          <w:tcPr>
            <w:tcW w:w="2268" w:type="dxa"/>
          </w:tcPr>
          <w:p w14:paraId="42C24A6F" w14:textId="77777777" w:rsidR="00DB3919" w:rsidRPr="00C5158F" w:rsidRDefault="00510015" w:rsidP="00BE6ABD">
            <w:pPr>
              <w:jc w:val="both"/>
              <w:rPr>
                <w:color w:val="000000" w:themeColor="text1"/>
                <w:szCs w:val="26"/>
              </w:rPr>
            </w:pPr>
            <w:r w:rsidRPr="00C5158F">
              <w:rPr>
                <w:color w:val="000000" w:themeColor="text1"/>
                <w:szCs w:val="26"/>
              </w:rPr>
              <w:t>Khách hàng</w:t>
            </w:r>
          </w:p>
        </w:tc>
        <w:tc>
          <w:tcPr>
            <w:tcW w:w="6917" w:type="dxa"/>
          </w:tcPr>
          <w:p w14:paraId="32AE5ADE" w14:textId="77777777" w:rsidR="00DB3919" w:rsidRPr="00C5158F" w:rsidRDefault="00510015" w:rsidP="00480DB4">
            <w:pPr>
              <w:ind w:firstLine="0"/>
              <w:jc w:val="both"/>
              <w:rPr>
                <w:color w:val="000000" w:themeColor="text1"/>
                <w:szCs w:val="26"/>
              </w:rPr>
            </w:pPr>
            <w:r w:rsidRPr="00C5158F">
              <w:rPr>
                <w:color w:val="000000" w:themeColor="text1"/>
                <w:szCs w:val="26"/>
              </w:rPr>
              <w:t>Đăng ký/đăng nhập, xem thực đơn, đặt bàn, tra cứu, đánh giá, theo dõi lịch sử.</w:t>
            </w:r>
          </w:p>
        </w:tc>
      </w:tr>
      <w:tr w:rsidR="00DB3919" w14:paraId="4F2D10C0" w14:textId="77777777" w:rsidTr="00C5158F">
        <w:tc>
          <w:tcPr>
            <w:tcW w:w="2268" w:type="dxa"/>
          </w:tcPr>
          <w:p w14:paraId="7B7D4AA8" w14:textId="77777777" w:rsidR="00DB3919" w:rsidRPr="00C5158F" w:rsidRDefault="00510015" w:rsidP="00BE6ABD">
            <w:pPr>
              <w:jc w:val="both"/>
              <w:rPr>
                <w:color w:val="000000" w:themeColor="text1"/>
                <w:szCs w:val="26"/>
              </w:rPr>
            </w:pPr>
            <w:r w:rsidRPr="00C5158F">
              <w:rPr>
                <w:color w:val="000000" w:themeColor="text1"/>
                <w:szCs w:val="26"/>
              </w:rPr>
              <w:t>Đặt bàn</w:t>
            </w:r>
          </w:p>
        </w:tc>
        <w:tc>
          <w:tcPr>
            <w:tcW w:w="6917" w:type="dxa"/>
          </w:tcPr>
          <w:p w14:paraId="10A61980" w14:textId="77777777" w:rsidR="00DB3919" w:rsidRPr="00C5158F" w:rsidRDefault="00510015" w:rsidP="00480DB4">
            <w:pPr>
              <w:ind w:firstLine="0"/>
              <w:jc w:val="both"/>
              <w:rPr>
                <w:color w:val="000000" w:themeColor="text1"/>
                <w:szCs w:val="26"/>
              </w:rPr>
            </w:pPr>
            <w:r w:rsidRPr="00C5158F">
              <w:rPr>
                <w:color w:val="000000" w:themeColor="text1"/>
                <w:szCs w:val="26"/>
              </w:rPr>
              <w:t>Kiểm tra giờ phục vụ, khu vực, bàn, món đặt trước, cọc/thanh toán và QR.</w:t>
            </w:r>
          </w:p>
        </w:tc>
      </w:tr>
      <w:tr w:rsidR="00DB3919" w14:paraId="399B243C" w14:textId="77777777" w:rsidTr="00C5158F">
        <w:tc>
          <w:tcPr>
            <w:tcW w:w="2268" w:type="dxa"/>
          </w:tcPr>
          <w:p w14:paraId="0EE87A02" w14:textId="77777777" w:rsidR="00DB3919" w:rsidRPr="00C5158F" w:rsidRDefault="00510015" w:rsidP="00BE6ABD">
            <w:pPr>
              <w:jc w:val="both"/>
              <w:rPr>
                <w:color w:val="000000" w:themeColor="text1"/>
                <w:szCs w:val="26"/>
              </w:rPr>
            </w:pPr>
            <w:r w:rsidRPr="00C5158F">
              <w:rPr>
                <w:color w:val="000000" w:themeColor="text1"/>
                <w:szCs w:val="26"/>
              </w:rPr>
              <w:t>Vận hành</w:t>
            </w:r>
          </w:p>
        </w:tc>
        <w:tc>
          <w:tcPr>
            <w:tcW w:w="6917" w:type="dxa"/>
          </w:tcPr>
          <w:p w14:paraId="079D538E" w14:textId="77777777" w:rsidR="00DB3919" w:rsidRPr="00C5158F" w:rsidRDefault="00510015" w:rsidP="00480DB4">
            <w:pPr>
              <w:ind w:firstLine="0"/>
              <w:jc w:val="both"/>
              <w:rPr>
                <w:color w:val="000000" w:themeColor="text1"/>
                <w:szCs w:val="26"/>
              </w:rPr>
            </w:pPr>
            <w:r w:rsidRPr="00C5158F">
              <w:rPr>
                <w:color w:val="000000" w:themeColor="text1"/>
                <w:szCs w:val="26"/>
              </w:rPr>
              <w:t>Phục vụ tạo đơn, gộp/tách bàn; bếp xử lý từng món; thu ngân xác nhận thanh toán.</w:t>
            </w:r>
          </w:p>
        </w:tc>
      </w:tr>
      <w:tr w:rsidR="00DB3919" w14:paraId="5BA67BCB" w14:textId="77777777" w:rsidTr="00C5158F">
        <w:tc>
          <w:tcPr>
            <w:tcW w:w="2268" w:type="dxa"/>
          </w:tcPr>
          <w:p w14:paraId="0FC9EDBD" w14:textId="77777777" w:rsidR="00DB3919" w:rsidRPr="00C5158F" w:rsidRDefault="00510015" w:rsidP="00BE6ABD">
            <w:pPr>
              <w:jc w:val="both"/>
              <w:rPr>
                <w:color w:val="000000" w:themeColor="text1"/>
                <w:szCs w:val="26"/>
              </w:rPr>
            </w:pPr>
            <w:r w:rsidRPr="00C5158F">
              <w:rPr>
                <w:color w:val="000000" w:themeColor="text1"/>
                <w:szCs w:val="26"/>
              </w:rPr>
              <w:t>Quản trị</w:t>
            </w:r>
          </w:p>
        </w:tc>
        <w:tc>
          <w:tcPr>
            <w:tcW w:w="6917" w:type="dxa"/>
          </w:tcPr>
          <w:p w14:paraId="50B21A44" w14:textId="77777777" w:rsidR="00DB3919" w:rsidRPr="00C5158F" w:rsidRDefault="00510015" w:rsidP="00480DB4">
            <w:pPr>
              <w:ind w:firstLine="0"/>
              <w:jc w:val="both"/>
              <w:rPr>
                <w:color w:val="000000" w:themeColor="text1"/>
                <w:szCs w:val="26"/>
              </w:rPr>
            </w:pPr>
            <w:r w:rsidRPr="00C5158F">
              <w:rPr>
                <w:color w:val="000000" w:themeColor="text1"/>
                <w:szCs w:val="26"/>
              </w:rPr>
              <w:t>Quản lý danh mục, sản phẩm, bàn, khu vực, nhân viên, kho, voucher, tin tức và nhật ký.</w:t>
            </w:r>
          </w:p>
        </w:tc>
      </w:tr>
      <w:tr w:rsidR="00DB3919" w14:paraId="3B50204A" w14:textId="77777777" w:rsidTr="00C5158F">
        <w:tc>
          <w:tcPr>
            <w:tcW w:w="2268" w:type="dxa"/>
          </w:tcPr>
          <w:p w14:paraId="1CE7F377" w14:textId="77777777" w:rsidR="00DB3919" w:rsidRPr="00C5158F" w:rsidRDefault="00510015" w:rsidP="00BE6ABD">
            <w:pPr>
              <w:jc w:val="both"/>
              <w:rPr>
                <w:color w:val="000000" w:themeColor="text1"/>
                <w:szCs w:val="26"/>
              </w:rPr>
            </w:pPr>
            <w:r w:rsidRPr="00C5158F">
              <w:rPr>
                <w:color w:val="000000" w:themeColor="text1"/>
                <w:szCs w:val="26"/>
              </w:rPr>
              <w:t>Báo cáo</w:t>
            </w:r>
          </w:p>
        </w:tc>
        <w:tc>
          <w:tcPr>
            <w:tcW w:w="6917" w:type="dxa"/>
          </w:tcPr>
          <w:p w14:paraId="0973D21C" w14:textId="77777777" w:rsidR="00DB3919" w:rsidRPr="00C5158F" w:rsidRDefault="00510015" w:rsidP="00480DB4">
            <w:pPr>
              <w:ind w:firstLine="0"/>
              <w:jc w:val="both"/>
              <w:rPr>
                <w:color w:val="000000" w:themeColor="text1"/>
                <w:szCs w:val="26"/>
              </w:rPr>
            </w:pPr>
            <w:r w:rsidRPr="00C5158F">
              <w:rPr>
                <w:color w:val="000000" w:themeColor="text1"/>
                <w:szCs w:val="26"/>
              </w:rPr>
              <w:t>Biểu đồ doanh thu, thu chi, hóa đơn hoàn thành, lợi nhuận và top món ăn.</w:t>
            </w:r>
          </w:p>
        </w:tc>
      </w:tr>
    </w:tbl>
    <w:p w14:paraId="0BF37F7E" w14:textId="77777777" w:rsidR="00DB3919" w:rsidRDefault="00DB3919" w:rsidP="00BE6ABD">
      <w:pPr>
        <w:spacing w:after="40"/>
        <w:jc w:val="both"/>
      </w:pPr>
    </w:p>
    <w:p w14:paraId="176EB8A0" w14:textId="77777777" w:rsidR="00DB3919" w:rsidRPr="00205962" w:rsidRDefault="00510015" w:rsidP="00BE6ABD">
      <w:pPr>
        <w:pStyle w:val="Heading3"/>
        <w:jc w:val="both"/>
        <w:rPr>
          <w:rFonts w:ascii="Times New Roman" w:hAnsi="Times New Roman" w:cs="Times New Roman"/>
          <w:color w:val="000000" w:themeColor="text1"/>
          <w:szCs w:val="26"/>
        </w:rPr>
      </w:pPr>
      <w:bookmarkStart w:id="22" w:name="_Toc236576218"/>
      <w:r w:rsidRPr="00205962">
        <w:rPr>
          <w:rFonts w:ascii="Times New Roman" w:hAnsi="Times New Roman" w:cs="Times New Roman"/>
          <w:color w:val="000000" w:themeColor="text1"/>
          <w:szCs w:val="26"/>
        </w:rPr>
        <w:t>3.2.2 Yêu cầu phi chức năng</w:t>
      </w:r>
      <w:bookmarkEnd w:id="22"/>
    </w:p>
    <w:p w14:paraId="0DADA047" w14:textId="77777777" w:rsidR="00DB3919" w:rsidRDefault="00510015" w:rsidP="00BE6ABD">
      <w:pPr>
        <w:pStyle w:val="ListBullet"/>
        <w:ind w:left="454" w:firstLine="0"/>
        <w:jc w:val="both"/>
      </w:pPr>
      <w:r>
        <w:t>Giao diện responsive trên desktop, tablet và điện thoại; các thao tác chính có vùng bấm phù hợp.</w:t>
      </w:r>
    </w:p>
    <w:p w14:paraId="58EA8893" w14:textId="77777777" w:rsidR="00DB3919" w:rsidRDefault="00510015" w:rsidP="00BE6ABD">
      <w:pPr>
        <w:pStyle w:val="ListBullet"/>
        <w:ind w:left="454" w:firstLine="0"/>
        <w:jc w:val="both"/>
      </w:pPr>
      <w:r>
        <w:t>Bảo mật bằng JWT, phân quyền endpoint, validation, rate limiting, giới hạn payload và quét secret trong CI.</w:t>
      </w:r>
    </w:p>
    <w:p w14:paraId="388665DD" w14:textId="77777777" w:rsidR="00DB3919" w:rsidRDefault="00510015" w:rsidP="00BE6ABD">
      <w:pPr>
        <w:pStyle w:val="ListBullet"/>
        <w:ind w:left="454" w:firstLine="0"/>
        <w:jc w:val="both"/>
      </w:pPr>
      <w:r>
        <w:t>Dữ liệu thay đổi schema được migration bằng Flyway; không sửa migration đã áp dụng.</w:t>
      </w:r>
    </w:p>
    <w:p w14:paraId="16FEAFCC" w14:textId="77777777" w:rsidR="00DB3919" w:rsidRDefault="00510015" w:rsidP="00BE6ABD">
      <w:pPr>
        <w:pStyle w:val="ListBullet"/>
        <w:ind w:left="454" w:firstLine="0"/>
        <w:jc w:val="both"/>
      </w:pPr>
      <w:r>
        <w:t>Ứng dụng có thông báo lỗi thống nhất, correlation ID cho lỗi server và logging phục vụ chẩn đoán.</w:t>
      </w:r>
    </w:p>
    <w:p w14:paraId="43AAD6C9" w14:textId="77777777" w:rsidR="00DB3919" w:rsidRDefault="00510015" w:rsidP="00BE6ABD">
      <w:pPr>
        <w:jc w:val="both"/>
      </w:pPr>
      <w:r>
        <w:br w:type="page"/>
      </w:r>
    </w:p>
    <w:p w14:paraId="0BFEC745"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23" w:name="_Toc236576219"/>
      <w:r w:rsidRPr="00205962">
        <w:rPr>
          <w:rFonts w:ascii="Times New Roman" w:hAnsi="Times New Roman" w:cs="Times New Roman"/>
          <w:color w:val="000000" w:themeColor="text1"/>
          <w:sz w:val="26"/>
          <w:szCs w:val="26"/>
        </w:rPr>
        <w:lastRenderedPageBreak/>
        <w:t>CHƯƠNG 4. THIẾT KẾ HỆ THỐNG</w:t>
      </w:r>
      <w:bookmarkEnd w:id="23"/>
    </w:p>
    <w:p w14:paraId="482F6B45" w14:textId="77777777" w:rsidR="00DB3919" w:rsidRPr="00205962" w:rsidRDefault="00510015" w:rsidP="00BE6ABD">
      <w:pPr>
        <w:pStyle w:val="Heading2"/>
        <w:jc w:val="both"/>
        <w:rPr>
          <w:rFonts w:ascii="Times New Roman" w:hAnsi="Times New Roman" w:cs="Times New Roman"/>
          <w:color w:val="000000" w:themeColor="text1"/>
          <w:sz w:val="26"/>
        </w:rPr>
      </w:pPr>
      <w:bookmarkStart w:id="24" w:name="_Toc236576220"/>
      <w:r w:rsidRPr="00205962">
        <w:rPr>
          <w:rFonts w:ascii="Times New Roman" w:hAnsi="Times New Roman" w:cs="Times New Roman"/>
          <w:color w:val="000000" w:themeColor="text1"/>
          <w:sz w:val="26"/>
        </w:rPr>
        <w:t>4.1 Mô hình kiến trúc hệ thống</w:t>
      </w:r>
      <w:bookmarkEnd w:id="24"/>
    </w:p>
    <w:p w14:paraId="5E3321A9" w14:textId="77777777" w:rsidR="00DB3919" w:rsidRDefault="00510015" w:rsidP="00BE6ABD">
      <w:pPr>
        <w:jc w:val="both"/>
      </w:pPr>
      <w:r>
        <w:t>Hệ thống sử dụng kiến trúc ba lớp logic. Vue 3 đóng vai trò client. Spring Boot cung cấp API, xác thực, nghiệp vụ và tích hợp WebSocket. SQL Server lưu dữ liệu; Flyway thực hiện migration khi ứng dụng khởi động. Các lớp controller, service, repository và DTO được tách để giảm phụ thuộc và hạn chế trả entity trực tiếp ra API công khai.</w:t>
      </w:r>
    </w:p>
    <w:p w14:paraId="6A9F4A4D" w14:textId="77777777" w:rsidR="00DB3919" w:rsidRDefault="00510015" w:rsidP="00BE6ABD">
      <w:pPr>
        <w:jc w:val="both"/>
      </w:pPr>
      <w:r>
        <w:rPr>
          <w:noProof/>
        </w:rPr>
        <w:drawing>
          <wp:inline distT="0" distB="0" distL="0" distR="0" wp14:anchorId="31588343" wp14:editId="2BB07423">
            <wp:extent cx="5400000" cy="31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00000" cy="3105000"/>
                    </a:xfrm>
                    <a:prstGeom prst="rect">
                      <a:avLst/>
                    </a:prstGeom>
                  </pic:spPr>
                </pic:pic>
              </a:graphicData>
            </a:graphic>
          </wp:inline>
        </w:drawing>
      </w:r>
    </w:p>
    <w:p w14:paraId="7BF25A1D" w14:textId="77777777" w:rsidR="00DB3919" w:rsidRDefault="00510015" w:rsidP="00BE6ABD">
      <w:pPr>
        <w:pStyle w:val="Caption"/>
        <w:jc w:val="both"/>
      </w:pPr>
      <w:r>
        <w:t>Hình 4.1. Kiến trúc tổng quan hệ thống Mộc Vị</w:t>
      </w:r>
    </w:p>
    <w:p w14:paraId="1B780B31" w14:textId="77777777" w:rsidR="00DB3919" w:rsidRPr="00205962" w:rsidRDefault="00510015" w:rsidP="00BE6ABD">
      <w:pPr>
        <w:pStyle w:val="Heading2"/>
        <w:jc w:val="both"/>
        <w:rPr>
          <w:rFonts w:ascii="Times New Roman" w:hAnsi="Times New Roman" w:cs="Times New Roman"/>
          <w:color w:val="000000" w:themeColor="text1"/>
          <w:sz w:val="26"/>
        </w:rPr>
      </w:pPr>
      <w:bookmarkStart w:id="25" w:name="_Toc236576221"/>
      <w:r w:rsidRPr="00205962">
        <w:rPr>
          <w:rFonts w:ascii="Times New Roman" w:hAnsi="Times New Roman" w:cs="Times New Roman"/>
          <w:color w:val="000000" w:themeColor="text1"/>
          <w:sz w:val="26"/>
        </w:rPr>
        <w:t>4.2 Danh sách tác nhân</w:t>
      </w:r>
      <w:bookmarkEnd w:id="25"/>
    </w:p>
    <w:tbl>
      <w:tblPr>
        <w:tblStyle w:val="TableGrid"/>
        <w:tblW w:w="0" w:type="auto"/>
        <w:tblLayout w:type="fixed"/>
        <w:tblLook w:val="04A0" w:firstRow="1" w:lastRow="0" w:firstColumn="1" w:lastColumn="0" w:noHBand="0" w:noVBand="1"/>
      </w:tblPr>
      <w:tblGrid>
        <w:gridCol w:w="1984"/>
        <w:gridCol w:w="7200"/>
      </w:tblGrid>
      <w:tr w:rsidR="00DB3919" w14:paraId="5FC06466" w14:textId="77777777" w:rsidTr="00C5158F">
        <w:tc>
          <w:tcPr>
            <w:tcW w:w="1984" w:type="dxa"/>
          </w:tcPr>
          <w:p w14:paraId="675205A1" w14:textId="77777777" w:rsidR="00DB3919" w:rsidRPr="00C5158F" w:rsidRDefault="00510015" w:rsidP="00BE6ABD">
            <w:pPr>
              <w:jc w:val="both"/>
              <w:rPr>
                <w:color w:val="000000" w:themeColor="text1"/>
                <w:szCs w:val="26"/>
              </w:rPr>
            </w:pPr>
            <w:r w:rsidRPr="00C5158F">
              <w:rPr>
                <w:b/>
                <w:color w:val="000000" w:themeColor="text1"/>
                <w:szCs w:val="26"/>
              </w:rPr>
              <w:t>Tác nhân</w:t>
            </w:r>
          </w:p>
        </w:tc>
        <w:tc>
          <w:tcPr>
            <w:tcW w:w="7200" w:type="dxa"/>
          </w:tcPr>
          <w:p w14:paraId="50AEDF7B" w14:textId="77777777" w:rsidR="00DB3919" w:rsidRPr="00C5158F" w:rsidRDefault="00510015" w:rsidP="00BE6ABD">
            <w:pPr>
              <w:jc w:val="both"/>
              <w:rPr>
                <w:color w:val="000000" w:themeColor="text1"/>
                <w:szCs w:val="26"/>
              </w:rPr>
            </w:pPr>
            <w:r w:rsidRPr="00C5158F">
              <w:rPr>
                <w:b/>
                <w:color w:val="000000" w:themeColor="text1"/>
                <w:szCs w:val="26"/>
              </w:rPr>
              <w:t>Vai trò</w:t>
            </w:r>
          </w:p>
        </w:tc>
      </w:tr>
      <w:tr w:rsidR="00DB3919" w14:paraId="3E59689C" w14:textId="77777777" w:rsidTr="00C5158F">
        <w:tc>
          <w:tcPr>
            <w:tcW w:w="1984" w:type="dxa"/>
          </w:tcPr>
          <w:p w14:paraId="72D87A6A" w14:textId="77777777" w:rsidR="00DB3919" w:rsidRPr="00C5158F" w:rsidRDefault="00510015" w:rsidP="00BE6ABD">
            <w:pPr>
              <w:jc w:val="both"/>
              <w:rPr>
                <w:color w:val="000000" w:themeColor="text1"/>
                <w:szCs w:val="26"/>
              </w:rPr>
            </w:pPr>
            <w:r w:rsidRPr="00C5158F">
              <w:rPr>
                <w:color w:val="000000" w:themeColor="text1"/>
                <w:szCs w:val="26"/>
              </w:rPr>
              <w:t>Customer</w:t>
            </w:r>
          </w:p>
        </w:tc>
        <w:tc>
          <w:tcPr>
            <w:tcW w:w="7200" w:type="dxa"/>
          </w:tcPr>
          <w:p w14:paraId="75DD1AC8" w14:textId="77777777" w:rsidR="00DB3919" w:rsidRPr="00C5158F" w:rsidRDefault="00510015" w:rsidP="00CD37D2">
            <w:pPr>
              <w:ind w:firstLine="0"/>
              <w:jc w:val="both"/>
              <w:rPr>
                <w:color w:val="000000" w:themeColor="text1"/>
                <w:szCs w:val="26"/>
              </w:rPr>
            </w:pPr>
            <w:r w:rsidRPr="00C5158F">
              <w:rPr>
                <w:color w:val="000000" w:themeColor="text1"/>
                <w:szCs w:val="26"/>
              </w:rPr>
              <w:t>Đặt bàn, đặt món trước, thanh toán, tra cứu và đánh giá.</w:t>
            </w:r>
          </w:p>
        </w:tc>
      </w:tr>
      <w:tr w:rsidR="00DB3919" w14:paraId="581135B4" w14:textId="77777777" w:rsidTr="00C5158F">
        <w:tc>
          <w:tcPr>
            <w:tcW w:w="1984" w:type="dxa"/>
          </w:tcPr>
          <w:p w14:paraId="070F0F8D" w14:textId="77777777" w:rsidR="00DB3919" w:rsidRPr="00C5158F" w:rsidRDefault="00510015" w:rsidP="00BE6ABD">
            <w:pPr>
              <w:jc w:val="both"/>
              <w:rPr>
                <w:color w:val="000000" w:themeColor="text1"/>
                <w:szCs w:val="26"/>
              </w:rPr>
            </w:pPr>
            <w:r w:rsidRPr="00C5158F">
              <w:rPr>
                <w:color w:val="000000" w:themeColor="text1"/>
                <w:szCs w:val="26"/>
              </w:rPr>
              <w:t>Admin</w:t>
            </w:r>
          </w:p>
        </w:tc>
        <w:tc>
          <w:tcPr>
            <w:tcW w:w="7200" w:type="dxa"/>
          </w:tcPr>
          <w:p w14:paraId="67D456C2" w14:textId="77777777" w:rsidR="00DB3919" w:rsidRPr="00C5158F" w:rsidRDefault="00510015" w:rsidP="00CD37D2">
            <w:pPr>
              <w:ind w:firstLine="0"/>
              <w:jc w:val="both"/>
              <w:rPr>
                <w:color w:val="000000" w:themeColor="text1"/>
                <w:szCs w:val="26"/>
              </w:rPr>
            </w:pPr>
            <w:r w:rsidRPr="00C5158F">
              <w:rPr>
                <w:color w:val="000000" w:themeColor="text1"/>
                <w:szCs w:val="26"/>
              </w:rPr>
              <w:t>Quản trị dữ liệu hệ thống, nhân viên, cấu hình và báo cáo tổng thể.</w:t>
            </w:r>
          </w:p>
        </w:tc>
      </w:tr>
      <w:tr w:rsidR="00DB3919" w14:paraId="19A4F601" w14:textId="77777777" w:rsidTr="00C5158F">
        <w:tc>
          <w:tcPr>
            <w:tcW w:w="1984" w:type="dxa"/>
          </w:tcPr>
          <w:p w14:paraId="27462371" w14:textId="77777777" w:rsidR="00DB3919" w:rsidRPr="00C5158F" w:rsidRDefault="00510015" w:rsidP="00BE6ABD">
            <w:pPr>
              <w:jc w:val="both"/>
              <w:rPr>
                <w:color w:val="000000" w:themeColor="text1"/>
                <w:szCs w:val="26"/>
              </w:rPr>
            </w:pPr>
            <w:r w:rsidRPr="00C5158F">
              <w:rPr>
                <w:color w:val="000000" w:themeColor="text1"/>
                <w:szCs w:val="26"/>
              </w:rPr>
              <w:t>Manager</w:t>
            </w:r>
          </w:p>
        </w:tc>
        <w:tc>
          <w:tcPr>
            <w:tcW w:w="7200" w:type="dxa"/>
          </w:tcPr>
          <w:p w14:paraId="48CA72DA" w14:textId="77777777" w:rsidR="00DB3919" w:rsidRPr="00C5158F" w:rsidRDefault="00510015" w:rsidP="00CD37D2">
            <w:pPr>
              <w:ind w:firstLine="0"/>
              <w:jc w:val="both"/>
              <w:rPr>
                <w:color w:val="000000" w:themeColor="text1"/>
                <w:szCs w:val="26"/>
              </w:rPr>
            </w:pPr>
            <w:r w:rsidRPr="00C5158F">
              <w:rPr>
                <w:color w:val="000000" w:themeColor="text1"/>
                <w:szCs w:val="26"/>
              </w:rPr>
              <w:t>Điều hành nghiệp vụ, duyệt và quản lý các phân hệ vận hành.</w:t>
            </w:r>
          </w:p>
        </w:tc>
      </w:tr>
      <w:tr w:rsidR="00DB3919" w14:paraId="544911A2" w14:textId="77777777" w:rsidTr="00C5158F">
        <w:tc>
          <w:tcPr>
            <w:tcW w:w="1984" w:type="dxa"/>
          </w:tcPr>
          <w:p w14:paraId="687E51E9" w14:textId="77777777" w:rsidR="00DB3919" w:rsidRPr="00C5158F" w:rsidRDefault="00510015" w:rsidP="00BE6ABD">
            <w:pPr>
              <w:jc w:val="both"/>
              <w:rPr>
                <w:color w:val="000000" w:themeColor="text1"/>
                <w:szCs w:val="26"/>
              </w:rPr>
            </w:pPr>
            <w:r w:rsidRPr="00C5158F">
              <w:rPr>
                <w:color w:val="000000" w:themeColor="text1"/>
                <w:szCs w:val="26"/>
              </w:rPr>
              <w:t>Waiter</w:t>
            </w:r>
          </w:p>
        </w:tc>
        <w:tc>
          <w:tcPr>
            <w:tcW w:w="7200" w:type="dxa"/>
          </w:tcPr>
          <w:p w14:paraId="511957C5" w14:textId="77777777" w:rsidR="00DB3919" w:rsidRPr="00C5158F" w:rsidRDefault="00510015" w:rsidP="00CD37D2">
            <w:pPr>
              <w:ind w:firstLine="0"/>
              <w:jc w:val="both"/>
              <w:rPr>
                <w:color w:val="000000" w:themeColor="text1"/>
                <w:szCs w:val="26"/>
              </w:rPr>
            </w:pPr>
            <w:r w:rsidRPr="00C5158F">
              <w:rPr>
                <w:color w:val="000000" w:themeColor="text1"/>
                <w:szCs w:val="26"/>
              </w:rPr>
              <w:t>Theo dõi bàn, tạo/chỉnh đơn, chuyển món và phục vụ khách.</w:t>
            </w:r>
          </w:p>
        </w:tc>
      </w:tr>
      <w:tr w:rsidR="00DB3919" w14:paraId="415C7E7D" w14:textId="77777777" w:rsidTr="00C5158F">
        <w:tc>
          <w:tcPr>
            <w:tcW w:w="1984" w:type="dxa"/>
          </w:tcPr>
          <w:p w14:paraId="1236515D" w14:textId="77777777" w:rsidR="00DB3919" w:rsidRPr="00C5158F" w:rsidRDefault="00510015" w:rsidP="00BE6ABD">
            <w:pPr>
              <w:jc w:val="both"/>
              <w:rPr>
                <w:color w:val="000000" w:themeColor="text1"/>
                <w:szCs w:val="26"/>
              </w:rPr>
            </w:pPr>
            <w:r w:rsidRPr="00C5158F">
              <w:rPr>
                <w:color w:val="000000" w:themeColor="text1"/>
                <w:szCs w:val="26"/>
              </w:rPr>
              <w:t>Kitchen</w:t>
            </w:r>
          </w:p>
        </w:tc>
        <w:tc>
          <w:tcPr>
            <w:tcW w:w="7200" w:type="dxa"/>
          </w:tcPr>
          <w:p w14:paraId="48DC2AA3" w14:textId="77777777" w:rsidR="00DB3919" w:rsidRPr="00C5158F" w:rsidRDefault="00510015" w:rsidP="00CD37D2">
            <w:pPr>
              <w:ind w:firstLine="0"/>
              <w:jc w:val="both"/>
              <w:rPr>
                <w:color w:val="000000" w:themeColor="text1"/>
                <w:szCs w:val="26"/>
              </w:rPr>
            </w:pPr>
            <w:r w:rsidRPr="00C5158F">
              <w:rPr>
                <w:color w:val="000000" w:themeColor="text1"/>
                <w:szCs w:val="26"/>
              </w:rPr>
              <w:t>Nhận đơn, bắt đầu/hoàn thành/hủy món, xem lưu ý dị ứng.</w:t>
            </w:r>
          </w:p>
        </w:tc>
      </w:tr>
      <w:tr w:rsidR="00DB3919" w14:paraId="3590AC49" w14:textId="77777777" w:rsidTr="00C5158F">
        <w:tc>
          <w:tcPr>
            <w:tcW w:w="1984" w:type="dxa"/>
          </w:tcPr>
          <w:p w14:paraId="146D61FF" w14:textId="77777777" w:rsidR="00DB3919" w:rsidRPr="00C5158F" w:rsidRDefault="00510015" w:rsidP="00BE6ABD">
            <w:pPr>
              <w:jc w:val="both"/>
              <w:rPr>
                <w:color w:val="000000" w:themeColor="text1"/>
                <w:szCs w:val="26"/>
              </w:rPr>
            </w:pPr>
            <w:r w:rsidRPr="00C5158F">
              <w:rPr>
                <w:color w:val="000000" w:themeColor="text1"/>
                <w:szCs w:val="26"/>
              </w:rPr>
              <w:t>Cashier</w:t>
            </w:r>
          </w:p>
        </w:tc>
        <w:tc>
          <w:tcPr>
            <w:tcW w:w="7200" w:type="dxa"/>
          </w:tcPr>
          <w:p w14:paraId="43552C48" w14:textId="77777777" w:rsidR="00DB3919" w:rsidRPr="00C5158F" w:rsidRDefault="00510015" w:rsidP="00CD37D2">
            <w:pPr>
              <w:ind w:firstLine="0"/>
              <w:jc w:val="both"/>
              <w:rPr>
                <w:color w:val="000000" w:themeColor="text1"/>
                <w:szCs w:val="26"/>
              </w:rPr>
            </w:pPr>
            <w:r w:rsidRPr="00C5158F">
              <w:rPr>
                <w:color w:val="000000" w:themeColor="text1"/>
                <w:szCs w:val="26"/>
              </w:rPr>
              <w:t>Theo dõi hóa đơn và xác nhận thanh toán theo quyền được cấp.</w:t>
            </w:r>
          </w:p>
        </w:tc>
      </w:tr>
    </w:tbl>
    <w:p w14:paraId="0A2E361A" w14:textId="77777777" w:rsidR="00DB3919" w:rsidRDefault="00DB3919" w:rsidP="00BE6ABD">
      <w:pPr>
        <w:spacing w:after="40"/>
        <w:jc w:val="both"/>
      </w:pPr>
    </w:p>
    <w:p w14:paraId="29DE4529" w14:textId="77777777" w:rsidR="00DB3919" w:rsidRPr="00205962" w:rsidRDefault="00510015" w:rsidP="00BE6ABD">
      <w:pPr>
        <w:pStyle w:val="Heading2"/>
        <w:jc w:val="both"/>
        <w:rPr>
          <w:rFonts w:ascii="Times New Roman" w:hAnsi="Times New Roman" w:cs="Times New Roman"/>
          <w:color w:val="000000" w:themeColor="text1"/>
          <w:sz w:val="26"/>
        </w:rPr>
      </w:pPr>
      <w:bookmarkStart w:id="26" w:name="_Toc236576222"/>
      <w:r w:rsidRPr="00205962">
        <w:rPr>
          <w:rFonts w:ascii="Times New Roman" w:hAnsi="Times New Roman" w:cs="Times New Roman"/>
          <w:color w:val="000000" w:themeColor="text1"/>
          <w:sz w:val="26"/>
        </w:rPr>
        <w:lastRenderedPageBreak/>
        <w:t>4.3 Chuyển đổi yêu cầu chức năng sang Use Case</w:t>
      </w:r>
      <w:bookmarkEnd w:id="26"/>
    </w:p>
    <w:tbl>
      <w:tblPr>
        <w:tblStyle w:val="TableGrid"/>
        <w:tblW w:w="0" w:type="auto"/>
        <w:tblLayout w:type="fixed"/>
        <w:tblLook w:val="04A0" w:firstRow="1" w:lastRow="0" w:firstColumn="1" w:lastColumn="0" w:noHBand="0" w:noVBand="1"/>
      </w:tblPr>
      <w:tblGrid>
        <w:gridCol w:w="2551"/>
        <w:gridCol w:w="2268"/>
        <w:gridCol w:w="4365"/>
      </w:tblGrid>
      <w:tr w:rsidR="00DB3919" w14:paraId="15B7F17B" w14:textId="77777777" w:rsidTr="00C5158F">
        <w:tc>
          <w:tcPr>
            <w:tcW w:w="2551" w:type="dxa"/>
          </w:tcPr>
          <w:p w14:paraId="4F0FF4D5" w14:textId="77777777" w:rsidR="00DB3919" w:rsidRPr="00C5158F" w:rsidRDefault="00510015" w:rsidP="00BE6ABD">
            <w:pPr>
              <w:jc w:val="both"/>
              <w:rPr>
                <w:color w:val="000000" w:themeColor="text1"/>
                <w:szCs w:val="26"/>
              </w:rPr>
            </w:pPr>
            <w:r w:rsidRPr="00C5158F">
              <w:rPr>
                <w:b/>
                <w:color w:val="000000" w:themeColor="text1"/>
                <w:szCs w:val="26"/>
              </w:rPr>
              <w:t>Use Case</w:t>
            </w:r>
          </w:p>
        </w:tc>
        <w:tc>
          <w:tcPr>
            <w:tcW w:w="2268" w:type="dxa"/>
          </w:tcPr>
          <w:p w14:paraId="32307F66" w14:textId="77777777" w:rsidR="00DB3919" w:rsidRPr="00C5158F" w:rsidRDefault="00510015" w:rsidP="00BE6ABD">
            <w:pPr>
              <w:jc w:val="both"/>
              <w:rPr>
                <w:color w:val="000000" w:themeColor="text1"/>
                <w:szCs w:val="26"/>
              </w:rPr>
            </w:pPr>
            <w:r w:rsidRPr="00C5158F">
              <w:rPr>
                <w:b/>
                <w:color w:val="000000" w:themeColor="text1"/>
                <w:szCs w:val="26"/>
              </w:rPr>
              <w:t>Tác nhân</w:t>
            </w:r>
          </w:p>
        </w:tc>
        <w:tc>
          <w:tcPr>
            <w:tcW w:w="4365" w:type="dxa"/>
          </w:tcPr>
          <w:p w14:paraId="099434BD" w14:textId="77777777" w:rsidR="00DB3919" w:rsidRPr="00C5158F" w:rsidRDefault="00510015" w:rsidP="00BE6ABD">
            <w:pPr>
              <w:jc w:val="both"/>
              <w:rPr>
                <w:color w:val="000000" w:themeColor="text1"/>
                <w:szCs w:val="26"/>
              </w:rPr>
            </w:pPr>
            <w:r w:rsidRPr="00C5158F">
              <w:rPr>
                <w:b/>
                <w:color w:val="000000" w:themeColor="text1"/>
                <w:szCs w:val="26"/>
              </w:rPr>
              <w:t>Kết quả chính</w:t>
            </w:r>
          </w:p>
        </w:tc>
      </w:tr>
      <w:tr w:rsidR="00DB3919" w14:paraId="0220FC70" w14:textId="77777777" w:rsidTr="00C5158F">
        <w:tc>
          <w:tcPr>
            <w:tcW w:w="2551" w:type="dxa"/>
          </w:tcPr>
          <w:p w14:paraId="4CB7C5B6" w14:textId="77777777" w:rsidR="00DB3919" w:rsidRDefault="00510015" w:rsidP="00CD37D2">
            <w:pPr>
              <w:jc w:val="center"/>
            </w:pPr>
            <w:r>
              <w:rPr>
                <w:sz w:val="22"/>
              </w:rPr>
              <w:t>Đặt bàn</w:t>
            </w:r>
          </w:p>
        </w:tc>
        <w:tc>
          <w:tcPr>
            <w:tcW w:w="2268" w:type="dxa"/>
          </w:tcPr>
          <w:p w14:paraId="4128C2A4" w14:textId="77777777" w:rsidR="00DB3919" w:rsidRDefault="00510015" w:rsidP="003C4124">
            <w:pPr>
              <w:jc w:val="center"/>
            </w:pPr>
            <w:r>
              <w:rPr>
                <w:sz w:val="22"/>
              </w:rPr>
              <w:t>Customer</w:t>
            </w:r>
          </w:p>
        </w:tc>
        <w:tc>
          <w:tcPr>
            <w:tcW w:w="4365" w:type="dxa"/>
          </w:tcPr>
          <w:p w14:paraId="53BFDA27" w14:textId="77777777" w:rsidR="00DB3919" w:rsidRDefault="00510015" w:rsidP="003C4124">
            <w:pPr>
              <w:jc w:val="center"/>
            </w:pPr>
            <w:r>
              <w:rPr>
                <w:sz w:val="22"/>
              </w:rPr>
              <w:t>Tạo yêu cầu đặt bàn với thông tin đã được kiểm tra.</w:t>
            </w:r>
          </w:p>
        </w:tc>
      </w:tr>
      <w:tr w:rsidR="00DB3919" w14:paraId="3E6FFCEC" w14:textId="77777777" w:rsidTr="00C5158F">
        <w:tc>
          <w:tcPr>
            <w:tcW w:w="2551" w:type="dxa"/>
          </w:tcPr>
          <w:p w14:paraId="4681083D" w14:textId="77777777" w:rsidR="00DB3919" w:rsidRDefault="00510015" w:rsidP="003C4124">
            <w:pPr>
              <w:jc w:val="center"/>
            </w:pPr>
            <w:r>
              <w:rPr>
                <w:sz w:val="22"/>
              </w:rPr>
              <w:t>Tra cứu đặt bàn</w:t>
            </w:r>
          </w:p>
        </w:tc>
        <w:tc>
          <w:tcPr>
            <w:tcW w:w="2268" w:type="dxa"/>
          </w:tcPr>
          <w:p w14:paraId="5F25E4CD" w14:textId="77777777" w:rsidR="00DB3919" w:rsidRDefault="00510015" w:rsidP="003C4124">
            <w:pPr>
              <w:jc w:val="center"/>
            </w:pPr>
            <w:r>
              <w:rPr>
                <w:sz w:val="22"/>
              </w:rPr>
              <w:t>Customer</w:t>
            </w:r>
          </w:p>
        </w:tc>
        <w:tc>
          <w:tcPr>
            <w:tcW w:w="4365" w:type="dxa"/>
          </w:tcPr>
          <w:p w14:paraId="4BC778BE" w14:textId="77777777" w:rsidR="00DB3919" w:rsidRDefault="00510015" w:rsidP="003C4124">
            <w:pPr>
              <w:jc w:val="center"/>
            </w:pPr>
            <w:r>
              <w:rPr>
                <w:sz w:val="22"/>
              </w:rPr>
              <w:t>Xem thông tin qua mã đơn, số điện thoại hoặc email.</w:t>
            </w:r>
          </w:p>
        </w:tc>
      </w:tr>
      <w:tr w:rsidR="00DB3919" w14:paraId="60BCB80D" w14:textId="77777777" w:rsidTr="00C5158F">
        <w:tc>
          <w:tcPr>
            <w:tcW w:w="2551" w:type="dxa"/>
          </w:tcPr>
          <w:p w14:paraId="6946B2CA" w14:textId="77777777" w:rsidR="00DB3919" w:rsidRDefault="00510015" w:rsidP="003C4124">
            <w:pPr>
              <w:jc w:val="center"/>
            </w:pPr>
            <w:r>
              <w:rPr>
                <w:sz w:val="22"/>
              </w:rPr>
              <w:t>Gọi món tại bàn</w:t>
            </w:r>
          </w:p>
        </w:tc>
        <w:tc>
          <w:tcPr>
            <w:tcW w:w="2268" w:type="dxa"/>
          </w:tcPr>
          <w:p w14:paraId="5845CD0B" w14:textId="77777777" w:rsidR="00DB3919" w:rsidRDefault="00510015" w:rsidP="003C4124">
            <w:pPr>
              <w:jc w:val="center"/>
            </w:pPr>
            <w:r>
              <w:rPr>
                <w:sz w:val="22"/>
              </w:rPr>
              <w:t>Waiter/Cashier</w:t>
            </w:r>
          </w:p>
        </w:tc>
        <w:tc>
          <w:tcPr>
            <w:tcW w:w="4365" w:type="dxa"/>
          </w:tcPr>
          <w:p w14:paraId="08D7FAC9" w14:textId="77777777" w:rsidR="00DB3919" w:rsidRDefault="00510015" w:rsidP="003C4124">
            <w:pPr>
              <w:jc w:val="center"/>
            </w:pPr>
            <w:r>
              <w:rPr>
                <w:sz w:val="22"/>
              </w:rPr>
              <w:t>Tạo hoặc bổ sung món cho đơn đang mở.</w:t>
            </w:r>
          </w:p>
        </w:tc>
      </w:tr>
      <w:tr w:rsidR="00DB3919" w14:paraId="79E146B0" w14:textId="77777777" w:rsidTr="00C5158F">
        <w:tc>
          <w:tcPr>
            <w:tcW w:w="2551" w:type="dxa"/>
          </w:tcPr>
          <w:p w14:paraId="42EDAC0E" w14:textId="77777777" w:rsidR="00DB3919" w:rsidRDefault="00510015" w:rsidP="003C4124">
            <w:pPr>
              <w:jc w:val="center"/>
            </w:pPr>
            <w:r>
              <w:rPr>
                <w:sz w:val="22"/>
              </w:rPr>
              <w:t>Xử lý món</w:t>
            </w:r>
          </w:p>
        </w:tc>
        <w:tc>
          <w:tcPr>
            <w:tcW w:w="2268" w:type="dxa"/>
          </w:tcPr>
          <w:p w14:paraId="32EE6D0E" w14:textId="77777777" w:rsidR="00DB3919" w:rsidRDefault="00510015" w:rsidP="003C4124">
            <w:pPr>
              <w:jc w:val="center"/>
            </w:pPr>
            <w:r>
              <w:rPr>
                <w:sz w:val="22"/>
              </w:rPr>
              <w:t>Kitchen</w:t>
            </w:r>
          </w:p>
        </w:tc>
        <w:tc>
          <w:tcPr>
            <w:tcW w:w="4365" w:type="dxa"/>
          </w:tcPr>
          <w:p w14:paraId="7FDA6F00" w14:textId="77777777" w:rsidR="00DB3919" w:rsidRDefault="00510015" w:rsidP="003C4124">
            <w:pPr>
              <w:jc w:val="center"/>
            </w:pPr>
            <w:r>
              <w:rPr>
                <w:sz w:val="22"/>
              </w:rPr>
              <w:t>Cập nhật từng món theo tiến trình bếp.</w:t>
            </w:r>
          </w:p>
        </w:tc>
      </w:tr>
      <w:tr w:rsidR="00DB3919" w14:paraId="459D136B" w14:textId="77777777" w:rsidTr="00C5158F">
        <w:tc>
          <w:tcPr>
            <w:tcW w:w="2551" w:type="dxa"/>
          </w:tcPr>
          <w:p w14:paraId="5261B929" w14:textId="77777777" w:rsidR="00DB3919" w:rsidRDefault="00510015" w:rsidP="003C4124">
            <w:pPr>
              <w:jc w:val="center"/>
            </w:pPr>
            <w:r>
              <w:rPr>
                <w:sz w:val="22"/>
              </w:rPr>
              <w:t>Xác nhận thanh toán</w:t>
            </w:r>
          </w:p>
        </w:tc>
        <w:tc>
          <w:tcPr>
            <w:tcW w:w="2268" w:type="dxa"/>
          </w:tcPr>
          <w:p w14:paraId="0A09310A" w14:textId="77777777" w:rsidR="00DB3919" w:rsidRDefault="00510015" w:rsidP="003C4124">
            <w:pPr>
              <w:jc w:val="center"/>
            </w:pPr>
            <w:r>
              <w:rPr>
                <w:sz w:val="22"/>
              </w:rPr>
              <w:t>Cashier/Manager/Admin</w:t>
            </w:r>
          </w:p>
        </w:tc>
        <w:tc>
          <w:tcPr>
            <w:tcW w:w="4365" w:type="dxa"/>
          </w:tcPr>
          <w:p w14:paraId="1DAB09A0" w14:textId="77777777" w:rsidR="00DB3919" w:rsidRDefault="00510015" w:rsidP="003C4124">
            <w:pPr>
              <w:jc w:val="center"/>
            </w:pPr>
            <w:r>
              <w:rPr>
                <w:sz w:val="22"/>
              </w:rPr>
              <w:t>Cập nhật trạng thái và số tiền thanh toán.</w:t>
            </w:r>
          </w:p>
        </w:tc>
      </w:tr>
      <w:tr w:rsidR="00DB3919" w14:paraId="0282D00C" w14:textId="77777777" w:rsidTr="00C5158F">
        <w:tc>
          <w:tcPr>
            <w:tcW w:w="2551" w:type="dxa"/>
          </w:tcPr>
          <w:p w14:paraId="35FED6F9" w14:textId="77777777" w:rsidR="00DB3919" w:rsidRDefault="00510015" w:rsidP="003C4124">
            <w:pPr>
              <w:jc w:val="center"/>
            </w:pPr>
            <w:r>
              <w:rPr>
                <w:sz w:val="22"/>
              </w:rPr>
              <w:t>Quản trị thực đơn/kho</w:t>
            </w:r>
          </w:p>
        </w:tc>
        <w:tc>
          <w:tcPr>
            <w:tcW w:w="2268" w:type="dxa"/>
          </w:tcPr>
          <w:p w14:paraId="0C89E5E7" w14:textId="77777777" w:rsidR="00DB3919" w:rsidRDefault="00510015" w:rsidP="003C4124">
            <w:pPr>
              <w:jc w:val="center"/>
            </w:pPr>
            <w:r>
              <w:rPr>
                <w:sz w:val="22"/>
              </w:rPr>
              <w:t>Admin/Manager</w:t>
            </w:r>
          </w:p>
        </w:tc>
        <w:tc>
          <w:tcPr>
            <w:tcW w:w="4365" w:type="dxa"/>
          </w:tcPr>
          <w:p w14:paraId="2145816C" w14:textId="77777777" w:rsidR="00DB3919" w:rsidRDefault="00510015" w:rsidP="003C4124">
            <w:pPr>
              <w:jc w:val="center"/>
            </w:pPr>
            <w:r>
              <w:rPr>
                <w:sz w:val="22"/>
              </w:rPr>
              <w:t>Cập nhật dữ liệu vận hành có kiểm soát quyền.</w:t>
            </w:r>
          </w:p>
        </w:tc>
      </w:tr>
    </w:tbl>
    <w:p w14:paraId="6F741E98" w14:textId="77777777" w:rsidR="00DB3919" w:rsidRDefault="00DB3919" w:rsidP="00BE6ABD">
      <w:pPr>
        <w:spacing w:after="40"/>
        <w:jc w:val="both"/>
      </w:pPr>
    </w:p>
    <w:p w14:paraId="54C69CF0" w14:textId="77777777" w:rsidR="00DB3919" w:rsidRPr="00205962" w:rsidRDefault="00510015" w:rsidP="00BE6ABD">
      <w:pPr>
        <w:pStyle w:val="Heading2"/>
        <w:jc w:val="both"/>
        <w:rPr>
          <w:rFonts w:ascii="Times New Roman" w:hAnsi="Times New Roman" w:cs="Times New Roman"/>
          <w:color w:val="000000" w:themeColor="text1"/>
          <w:sz w:val="26"/>
        </w:rPr>
      </w:pPr>
      <w:bookmarkStart w:id="27" w:name="_Toc236576223"/>
      <w:r w:rsidRPr="00205962">
        <w:rPr>
          <w:rFonts w:ascii="Times New Roman" w:hAnsi="Times New Roman" w:cs="Times New Roman"/>
          <w:color w:val="000000" w:themeColor="text1"/>
          <w:sz w:val="26"/>
        </w:rPr>
        <w:t>4.4 Mô hình tổng thể các Use Case</w:t>
      </w:r>
      <w:bookmarkEnd w:id="27"/>
    </w:p>
    <w:p w14:paraId="627F8D5C" w14:textId="77777777" w:rsidR="00DB3919" w:rsidRDefault="00510015" w:rsidP="00BE6ABD">
      <w:pPr>
        <w:jc w:val="both"/>
      </w:pPr>
      <w:r>
        <w:rPr>
          <w:noProof/>
        </w:rPr>
        <w:drawing>
          <wp:inline distT="0" distB="0" distL="0" distR="0" wp14:anchorId="2B64318A" wp14:editId="3DCD5845">
            <wp:extent cx="5400000" cy="31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400000" cy="3105000"/>
                    </a:xfrm>
                    <a:prstGeom prst="rect">
                      <a:avLst/>
                    </a:prstGeom>
                  </pic:spPr>
                </pic:pic>
              </a:graphicData>
            </a:graphic>
          </wp:inline>
        </w:drawing>
      </w:r>
    </w:p>
    <w:p w14:paraId="525EEB05" w14:textId="77777777" w:rsidR="00DB3919" w:rsidRDefault="00510015" w:rsidP="00BE6ABD">
      <w:pPr>
        <w:pStyle w:val="Caption"/>
        <w:jc w:val="both"/>
      </w:pPr>
      <w:r>
        <w:t>Hình 4.2. Use case tổng quan</w:t>
      </w:r>
    </w:p>
    <w:p w14:paraId="1E6B0E89" w14:textId="77777777" w:rsidR="00DB3919" w:rsidRPr="00205962" w:rsidRDefault="00510015" w:rsidP="00BE6ABD">
      <w:pPr>
        <w:pStyle w:val="Heading2"/>
        <w:jc w:val="both"/>
        <w:rPr>
          <w:rFonts w:ascii="Times New Roman" w:hAnsi="Times New Roman" w:cs="Times New Roman"/>
          <w:color w:val="000000" w:themeColor="text1"/>
          <w:sz w:val="26"/>
        </w:rPr>
      </w:pPr>
      <w:bookmarkStart w:id="28" w:name="_Toc236576224"/>
      <w:r w:rsidRPr="00205962">
        <w:rPr>
          <w:rFonts w:ascii="Times New Roman" w:hAnsi="Times New Roman" w:cs="Times New Roman"/>
          <w:color w:val="000000" w:themeColor="text1"/>
          <w:sz w:val="26"/>
        </w:rPr>
        <w:t>4.5 Mô tả chi tiết các Use Case</w:t>
      </w:r>
      <w:bookmarkEnd w:id="28"/>
    </w:p>
    <w:p w14:paraId="0C1970F2" w14:textId="77777777" w:rsidR="00DB3919" w:rsidRPr="00205962" w:rsidRDefault="00510015" w:rsidP="00BE6ABD">
      <w:pPr>
        <w:pStyle w:val="Heading3"/>
        <w:jc w:val="both"/>
        <w:rPr>
          <w:rFonts w:ascii="Times New Roman" w:hAnsi="Times New Roman" w:cs="Times New Roman"/>
          <w:color w:val="000000" w:themeColor="text1"/>
          <w:szCs w:val="26"/>
        </w:rPr>
      </w:pPr>
      <w:bookmarkStart w:id="29" w:name="_Toc236576225"/>
      <w:r w:rsidRPr="00205962">
        <w:rPr>
          <w:rFonts w:ascii="Times New Roman" w:hAnsi="Times New Roman" w:cs="Times New Roman"/>
          <w:color w:val="000000" w:themeColor="text1"/>
          <w:szCs w:val="26"/>
        </w:rPr>
        <w:t>4.5.1 Chức năng quản trị và vận hành</w:t>
      </w:r>
      <w:bookmarkEnd w:id="29"/>
    </w:p>
    <w:tbl>
      <w:tblPr>
        <w:tblStyle w:val="TableGrid"/>
        <w:tblW w:w="0" w:type="auto"/>
        <w:tblLayout w:type="fixed"/>
        <w:tblLook w:val="04A0" w:firstRow="1" w:lastRow="0" w:firstColumn="1" w:lastColumn="0" w:noHBand="0" w:noVBand="1"/>
      </w:tblPr>
      <w:tblGrid>
        <w:gridCol w:w="2268"/>
        <w:gridCol w:w="6917"/>
      </w:tblGrid>
      <w:tr w:rsidR="00DB3919" w14:paraId="382A8F9A" w14:textId="77777777" w:rsidTr="00C5158F">
        <w:tc>
          <w:tcPr>
            <w:tcW w:w="2268" w:type="dxa"/>
          </w:tcPr>
          <w:p w14:paraId="470E98DB" w14:textId="77777777" w:rsidR="00DB3919" w:rsidRPr="00C5158F" w:rsidRDefault="00510015" w:rsidP="00BE6ABD">
            <w:pPr>
              <w:jc w:val="both"/>
              <w:rPr>
                <w:color w:val="000000" w:themeColor="text1"/>
                <w:szCs w:val="26"/>
              </w:rPr>
            </w:pPr>
            <w:r w:rsidRPr="00C5158F">
              <w:rPr>
                <w:b/>
                <w:color w:val="000000" w:themeColor="text1"/>
                <w:szCs w:val="26"/>
              </w:rPr>
              <w:t>Thuộc tính</w:t>
            </w:r>
          </w:p>
        </w:tc>
        <w:tc>
          <w:tcPr>
            <w:tcW w:w="6917" w:type="dxa"/>
          </w:tcPr>
          <w:p w14:paraId="160AD218" w14:textId="77777777" w:rsidR="00DB3919" w:rsidRPr="00C5158F" w:rsidRDefault="00510015" w:rsidP="00BE6ABD">
            <w:pPr>
              <w:jc w:val="both"/>
              <w:rPr>
                <w:color w:val="000000" w:themeColor="text1"/>
                <w:szCs w:val="26"/>
              </w:rPr>
            </w:pPr>
            <w:r w:rsidRPr="00C5158F">
              <w:rPr>
                <w:b/>
                <w:color w:val="000000" w:themeColor="text1"/>
                <w:szCs w:val="26"/>
              </w:rPr>
              <w:t>Use Case: Quản lý sản phẩm và kho</w:t>
            </w:r>
          </w:p>
        </w:tc>
      </w:tr>
      <w:tr w:rsidR="00DB3919" w14:paraId="3553A8BC" w14:textId="77777777" w:rsidTr="00C5158F">
        <w:tc>
          <w:tcPr>
            <w:tcW w:w="2268" w:type="dxa"/>
          </w:tcPr>
          <w:p w14:paraId="53D3D937" w14:textId="77777777" w:rsidR="00DB3919" w:rsidRPr="00C5158F" w:rsidRDefault="00510015" w:rsidP="00BE6ABD">
            <w:pPr>
              <w:jc w:val="both"/>
              <w:rPr>
                <w:color w:val="000000" w:themeColor="text1"/>
                <w:szCs w:val="26"/>
              </w:rPr>
            </w:pPr>
            <w:r w:rsidRPr="00C5158F">
              <w:rPr>
                <w:color w:val="000000" w:themeColor="text1"/>
                <w:szCs w:val="26"/>
              </w:rPr>
              <w:t>Tác nhân</w:t>
            </w:r>
          </w:p>
        </w:tc>
        <w:tc>
          <w:tcPr>
            <w:tcW w:w="6917" w:type="dxa"/>
          </w:tcPr>
          <w:p w14:paraId="0140FDC2" w14:textId="77777777" w:rsidR="00DB3919" w:rsidRPr="00C5158F" w:rsidRDefault="00510015" w:rsidP="002E740F">
            <w:pPr>
              <w:ind w:firstLine="0"/>
              <w:jc w:val="both"/>
              <w:rPr>
                <w:color w:val="000000" w:themeColor="text1"/>
                <w:szCs w:val="26"/>
              </w:rPr>
            </w:pPr>
            <w:r w:rsidRPr="00C5158F">
              <w:rPr>
                <w:color w:val="000000" w:themeColor="text1"/>
                <w:szCs w:val="26"/>
              </w:rPr>
              <w:t>Admin, Manager, Kitchen (theo quyền).</w:t>
            </w:r>
          </w:p>
        </w:tc>
      </w:tr>
      <w:tr w:rsidR="00DB3919" w14:paraId="549581A5" w14:textId="77777777" w:rsidTr="00C5158F">
        <w:tc>
          <w:tcPr>
            <w:tcW w:w="2268" w:type="dxa"/>
          </w:tcPr>
          <w:p w14:paraId="657D030C" w14:textId="77777777" w:rsidR="00DB3919" w:rsidRPr="00C5158F" w:rsidRDefault="00510015" w:rsidP="00BE6ABD">
            <w:pPr>
              <w:jc w:val="both"/>
              <w:rPr>
                <w:color w:val="000000" w:themeColor="text1"/>
                <w:szCs w:val="26"/>
              </w:rPr>
            </w:pPr>
            <w:r w:rsidRPr="00C5158F">
              <w:rPr>
                <w:color w:val="000000" w:themeColor="text1"/>
                <w:szCs w:val="26"/>
              </w:rPr>
              <w:lastRenderedPageBreak/>
              <w:t>Tiền điều kiện</w:t>
            </w:r>
          </w:p>
        </w:tc>
        <w:tc>
          <w:tcPr>
            <w:tcW w:w="6917" w:type="dxa"/>
          </w:tcPr>
          <w:p w14:paraId="07EAC508" w14:textId="77777777" w:rsidR="00DB3919" w:rsidRPr="00C5158F" w:rsidRDefault="00510015" w:rsidP="002E740F">
            <w:pPr>
              <w:ind w:firstLine="0"/>
              <w:jc w:val="both"/>
              <w:rPr>
                <w:color w:val="000000" w:themeColor="text1"/>
                <w:szCs w:val="26"/>
              </w:rPr>
            </w:pPr>
            <w:r w:rsidRPr="00C5158F">
              <w:rPr>
                <w:color w:val="000000" w:themeColor="text1"/>
                <w:szCs w:val="26"/>
              </w:rPr>
              <w:t>Người dùng đã đăng nhập và có vai trò phù hợp.</w:t>
            </w:r>
          </w:p>
        </w:tc>
      </w:tr>
      <w:tr w:rsidR="00DB3919" w14:paraId="03FA0C4C" w14:textId="77777777" w:rsidTr="00C5158F">
        <w:tc>
          <w:tcPr>
            <w:tcW w:w="2268" w:type="dxa"/>
          </w:tcPr>
          <w:p w14:paraId="069B8A8F" w14:textId="77777777" w:rsidR="00DB3919" w:rsidRPr="00C5158F" w:rsidRDefault="00510015" w:rsidP="00BE6ABD">
            <w:pPr>
              <w:jc w:val="both"/>
              <w:rPr>
                <w:color w:val="000000" w:themeColor="text1"/>
                <w:szCs w:val="26"/>
              </w:rPr>
            </w:pPr>
            <w:r w:rsidRPr="00C5158F">
              <w:rPr>
                <w:color w:val="000000" w:themeColor="text1"/>
                <w:szCs w:val="26"/>
              </w:rPr>
              <w:t>Luồng chính</w:t>
            </w:r>
          </w:p>
        </w:tc>
        <w:tc>
          <w:tcPr>
            <w:tcW w:w="6917" w:type="dxa"/>
          </w:tcPr>
          <w:p w14:paraId="181F4DD8" w14:textId="77777777" w:rsidR="00DB3919" w:rsidRPr="00C5158F" w:rsidRDefault="00510015" w:rsidP="002E740F">
            <w:pPr>
              <w:ind w:firstLine="0"/>
              <w:jc w:val="both"/>
              <w:rPr>
                <w:color w:val="000000" w:themeColor="text1"/>
                <w:szCs w:val="26"/>
              </w:rPr>
            </w:pPr>
            <w:r w:rsidRPr="00C5158F">
              <w:rPr>
                <w:color w:val="000000" w:themeColor="text1"/>
                <w:szCs w:val="26"/>
              </w:rPr>
              <w:t>Xem danh sách; thêm/sửa thông tin; bật/tắt khả dụng; theo dõi nguyên liệu và công thức.</w:t>
            </w:r>
          </w:p>
        </w:tc>
      </w:tr>
      <w:tr w:rsidR="00DB3919" w14:paraId="5B7025FA" w14:textId="77777777" w:rsidTr="00C5158F">
        <w:tc>
          <w:tcPr>
            <w:tcW w:w="2268" w:type="dxa"/>
          </w:tcPr>
          <w:p w14:paraId="2AB67542" w14:textId="77777777" w:rsidR="00DB3919" w:rsidRPr="00C5158F" w:rsidRDefault="00510015" w:rsidP="00BE6ABD">
            <w:pPr>
              <w:jc w:val="both"/>
              <w:rPr>
                <w:color w:val="000000" w:themeColor="text1"/>
                <w:szCs w:val="26"/>
              </w:rPr>
            </w:pPr>
            <w:r w:rsidRPr="00C5158F">
              <w:rPr>
                <w:color w:val="000000" w:themeColor="text1"/>
                <w:szCs w:val="26"/>
              </w:rPr>
              <w:t>Ngoại lệ</w:t>
            </w:r>
          </w:p>
        </w:tc>
        <w:tc>
          <w:tcPr>
            <w:tcW w:w="6917" w:type="dxa"/>
          </w:tcPr>
          <w:p w14:paraId="34BD40EA" w14:textId="77777777" w:rsidR="00DB3919" w:rsidRPr="00C5158F" w:rsidRDefault="00510015" w:rsidP="002E740F">
            <w:pPr>
              <w:ind w:firstLine="0"/>
              <w:jc w:val="both"/>
              <w:rPr>
                <w:color w:val="000000" w:themeColor="text1"/>
                <w:szCs w:val="26"/>
              </w:rPr>
            </w:pPr>
            <w:r w:rsidRPr="00C5158F">
              <w:rPr>
                <w:color w:val="000000" w:themeColor="text1"/>
                <w:szCs w:val="26"/>
              </w:rPr>
              <w:t>Dữ liệu không hợp lệ, không đủ quyền hoặc xung đột cập nhật.</w:t>
            </w:r>
          </w:p>
        </w:tc>
      </w:tr>
      <w:tr w:rsidR="00DB3919" w14:paraId="67523CA8" w14:textId="77777777" w:rsidTr="00C5158F">
        <w:tc>
          <w:tcPr>
            <w:tcW w:w="2268" w:type="dxa"/>
          </w:tcPr>
          <w:p w14:paraId="786DC0E8" w14:textId="77777777" w:rsidR="00DB3919" w:rsidRPr="00C5158F" w:rsidRDefault="00510015" w:rsidP="00BE6ABD">
            <w:pPr>
              <w:jc w:val="both"/>
              <w:rPr>
                <w:color w:val="000000" w:themeColor="text1"/>
                <w:szCs w:val="26"/>
              </w:rPr>
            </w:pPr>
            <w:r w:rsidRPr="00C5158F">
              <w:rPr>
                <w:color w:val="000000" w:themeColor="text1"/>
                <w:szCs w:val="26"/>
              </w:rPr>
              <w:t>Hậu điều kiện</w:t>
            </w:r>
          </w:p>
        </w:tc>
        <w:tc>
          <w:tcPr>
            <w:tcW w:w="6917" w:type="dxa"/>
          </w:tcPr>
          <w:p w14:paraId="258E835D" w14:textId="77777777" w:rsidR="00DB3919" w:rsidRPr="00C5158F" w:rsidRDefault="00510015" w:rsidP="002E740F">
            <w:pPr>
              <w:ind w:firstLine="0"/>
              <w:jc w:val="both"/>
              <w:rPr>
                <w:color w:val="000000" w:themeColor="text1"/>
                <w:szCs w:val="26"/>
              </w:rPr>
            </w:pPr>
            <w:r w:rsidRPr="00C5158F">
              <w:rPr>
                <w:color w:val="000000" w:themeColor="text1"/>
                <w:szCs w:val="26"/>
              </w:rPr>
              <w:t>Dữ liệu được lưu và phản ánh ở các màn hình liên quan.</w:t>
            </w:r>
          </w:p>
        </w:tc>
      </w:tr>
    </w:tbl>
    <w:p w14:paraId="58EDE9DF" w14:textId="77777777" w:rsidR="00DB3919" w:rsidRDefault="00DB3919" w:rsidP="00BE6ABD">
      <w:pPr>
        <w:spacing w:after="40"/>
        <w:jc w:val="both"/>
      </w:pPr>
    </w:p>
    <w:p w14:paraId="3A31FEFB" w14:textId="77777777" w:rsidR="00DB3919" w:rsidRPr="00205962" w:rsidRDefault="00510015" w:rsidP="00BE6ABD">
      <w:pPr>
        <w:pStyle w:val="Heading3"/>
        <w:jc w:val="both"/>
        <w:rPr>
          <w:rFonts w:ascii="Times New Roman" w:hAnsi="Times New Roman" w:cs="Times New Roman"/>
          <w:color w:val="000000" w:themeColor="text1"/>
          <w:szCs w:val="26"/>
        </w:rPr>
      </w:pPr>
      <w:bookmarkStart w:id="30" w:name="_Toc236576226"/>
      <w:r w:rsidRPr="00205962">
        <w:rPr>
          <w:rFonts w:ascii="Times New Roman" w:hAnsi="Times New Roman" w:cs="Times New Roman"/>
          <w:color w:val="000000" w:themeColor="text1"/>
          <w:szCs w:val="26"/>
        </w:rPr>
        <w:t>4.5.2 Chức năng của khách hàng</w:t>
      </w:r>
      <w:bookmarkEnd w:id="30"/>
    </w:p>
    <w:tbl>
      <w:tblPr>
        <w:tblStyle w:val="TableGrid"/>
        <w:tblW w:w="0" w:type="auto"/>
        <w:tblLayout w:type="fixed"/>
        <w:tblLook w:val="04A0" w:firstRow="1" w:lastRow="0" w:firstColumn="1" w:lastColumn="0" w:noHBand="0" w:noVBand="1"/>
      </w:tblPr>
      <w:tblGrid>
        <w:gridCol w:w="2268"/>
        <w:gridCol w:w="6917"/>
      </w:tblGrid>
      <w:tr w:rsidR="00DB3919" w14:paraId="1097760B" w14:textId="77777777" w:rsidTr="00CB4098">
        <w:tc>
          <w:tcPr>
            <w:tcW w:w="2268" w:type="dxa"/>
          </w:tcPr>
          <w:p w14:paraId="2B0FBD66" w14:textId="77777777" w:rsidR="00DB3919" w:rsidRPr="00324DFC" w:rsidRDefault="00510015" w:rsidP="00BE6ABD">
            <w:pPr>
              <w:jc w:val="both"/>
              <w:rPr>
                <w:color w:val="000000" w:themeColor="text1"/>
                <w:szCs w:val="26"/>
              </w:rPr>
            </w:pPr>
            <w:r w:rsidRPr="00324DFC">
              <w:rPr>
                <w:b/>
                <w:color w:val="000000" w:themeColor="text1"/>
                <w:szCs w:val="26"/>
              </w:rPr>
              <w:t>Thuộc tính</w:t>
            </w:r>
          </w:p>
        </w:tc>
        <w:tc>
          <w:tcPr>
            <w:tcW w:w="6917" w:type="dxa"/>
          </w:tcPr>
          <w:p w14:paraId="15E1C035" w14:textId="77777777" w:rsidR="00DB3919" w:rsidRPr="00324DFC" w:rsidRDefault="00510015" w:rsidP="00BE6ABD">
            <w:pPr>
              <w:jc w:val="both"/>
              <w:rPr>
                <w:color w:val="000000" w:themeColor="text1"/>
                <w:szCs w:val="26"/>
              </w:rPr>
            </w:pPr>
            <w:r w:rsidRPr="00324DFC">
              <w:rPr>
                <w:b/>
                <w:color w:val="000000" w:themeColor="text1"/>
                <w:szCs w:val="26"/>
              </w:rPr>
              <w:t>Use Case: Đặt bàn</w:t>
            </w:r>
          </w:p>
        </w:tc>
      </w:tr>
      <w:tr w:rsidR="00DB3919" w14:paraId="33D1AA18" w14:textId="77777777" w:rsidTr="00CB4098">
        <w:tc>
          <w:tcPr>
            <w:tcW w:w="2268" w:type="dxa"/>
          </w:tcPr>
          <w:p w14:paraId="1D982DBC" w14:textId="77777777" w:rsidR="00DB3919" w:rsidRPr="00324DFC" w:rsidRDefault="00510015" w:rsidP="00BE6ABD">
            <w:pPr>
              <w:jc w:val="both"/>
              <w:rPr>
                <w:color w:val="000000" w:themeColor="text1"/>
                <w:szCs w:val="26"/>
              </w:rPr>
            </w:pPr>
            <w:r w:rsidRPr="00324DFC">
              <w:rPr>
                <w:color w:val="000000" w:themeColor="text1"/>
                <w:szCs w:val="26"/>
              </w:rPr>
              <w:t>Tác nhân</w:t>
            </w:r>
          </w:p>
        </w:tc>
        <w:tc>
          <w:tcPr>
            <w:tcW w:w="6917" w:type="dxa"/>
          </w:tcPr>
          <w:p w14:paraId="721F3F70" w14:textId="77777777" w:rsidR="00DB3919" w:rsidRPr="00324DFC" w:rsidRDefault="00510015" w:rsidP="00324DFC">
            <w:pPr>
              <w:ind w:firstLine="0"/>
              <w:jc w:val="both"/>
              <w:rPr>
                <w:color w:val="000000" w:themeColor="text1"/>
                <w:szCs w:val="26"/>
              </w:rPr>
            </w:pPr>
            <w:r w:rsidRPr="00324DFC">
              <w:rPr>
                <w:color w:val="000000" w:themeColor="text1"/>
                <w:szCs w:val="26"/>
              </w:rPr>
              <w:t>Customer.</w:t>
            </w:r>
          </w:p>
        </w:tc>
      </w:tr>
      <w:tr w:rsidR="00DB3919" w14:paraId="239A9C14" w14:textId="77777777" w:rsidTr="00CB4098">
        <w:tc>
          <w:tcPr>
            <w:tcW w:w="2268" w:type="dxa"/>
          </w:tcPr>
          <w:p w14:paraId="0D771EAF" w14:textId="77777777" w:rsidR="00DB3919" w:rsidRPr="00324DFC" w:rsidRDefault="00510015" w:rsidP="00BE6ABD">
            <w:pPr>
              <w:jc w:val="both"/>
              <w:rPr>
                <w:color w:val="000000" w:themeColor="text1"/>
                <w:szCs w:val="26"/>
              </w:rPr>
            </w:pPr>
            <w:r w:rsidRPr="00324DFC">
              <w:rPr>
                <w:color w:val="000000" w:themeColor="text1"/>
                <w:szCs w:val="26"/>
              </w:rPr>
              <w:t>Tiền điều kiện</w:t>
            </w:r>
          </w:p>
        </w:tc>
        <w:tc>
          <w:tcPr>
            <w:tcW w:w="6917" w:type="dxa"/>
          </w:tcPr>
          <w:p w14:paraId="2DE0C963" w14:textId="77777777" w:rsidR="00DB3919" w:rsidRPr="00324DFC" w:rsidRDefault="00510015" w:rsidP="00324DFC">
            <w:pPr>
              <w:ind w:firstLine="0"/>
              <w:jc w:val="both"/>
              <w:rPr>
                <w:color w:val="000000" w:themeColor="text1"/>
                <w:szCs w:val="26"/>
              </w:rPr>
            </w:pPr>
            <w:r w:rsidRPr="00324DFC">
              <w:rPr>
                <w:color w:val="000000" w:themeColor="text1"/>
                <w:szCs w:val="26"/>
              </w:rPr>
              <w:t>Người dùng có thông tin liên hệ hợp lệ; nhà hàng có giờ phục vụ.</w:t>
            </w:r>
          </w:p>
        </w:tc>
      </w:tr>
      <w:tr w:rsidR="00DB3919" w14:paraId="52DE50C9" w14:textId="77777777" w:rsidTr="00CB4098">
        <w:tc>
          <w:tcPr>
            <w:tcW w:w="2268" w:type="dxa"/>
          </w:tcPr>
          <w:p w14:paraId="7D627F2F" w14:textId="77777777" w:rsidR="00DB3919" w:rsidRPr="00324DFC" w:rsidRDefault="00510015" w:rsidP="00BE6ABD">
            <w:pPr>
              <w:jc w:val="both"/>
              <w:rPr>
                <w:color w:val="000000" w:themeColor="text1"/>
                <w:szCs w:val="26"/>
              </w:rPr>
            </w:pPr>
            <w:r w:rsidRPr="00324DFC">
              <w:rPr>
                <w:color w:val="000000" w:themeColor="text1"/>
                <w:szCs w:val="26"/>
              </w:rPr>
              <w:t>Luồng chính</w:t>
            </w:r>
          </w:p>
        </w:tc>
        <w:tc>
          <w:tcPr>
            <w:tcW w:w="6917" w:type="dxa"/>
          </w:tcPr>
          <w:p w14:paraId="46B618B2" w14:textId="77777777" w:rsidR="00DB3919" w:rsidRPr="00324DFC" w:rsidRDefault="00510015" w:rsidP="00324DFC">
            <w:pPr>
              <w:ind w:firstLine="0"/>
              <w:jc w:val="both"/>
              <w:rPr>
                <w:color w:val="000000" w:themeColor="text1"/>
                <w:szCs w:val="26"/>
              </w:rPr>
            </w:pPr>
            <w:r w:rsidRPr="00324DFC">
              <w:rPr>
                <w:color w:val="000000" w:themeColor="text1"/>
                <w:szCs w:val="26"/>
              </w:rPr>
              <w:t>Nhập thông tin -&gt; chọn thời gian/số khách -&gt; chọn khu vực/bàn -&gt; chọn món/yêu cầu -&gt; xác nhận thanh toán -&gt; gửi yêu cầu.</w:t>
            </w:r>
          </w:p>
        </w:tc>
      </w:tr>
      <w:tr w:rsidR="00DB3919" w14:paraId="4A68AD98" w14:textId="77777777" w:rsidTr="00CB4098">
        <w:tc>
          <w:tcPr>
            <w:tcW w:w="2268" w:type="dxa"/>
          </w:tcPr>
          <w:p w14:paraId="35CE0CFB" w14:textId="77777777" w:rsidR="00DB3919" w:rsidRPr="00324DFC" w:rsidRDefault="00510015" w:rsidP="00BE6ABD">
            <w:pPr>
              <w:jc w:val="both"/>
              <w:rPr>
                <w:color w:val="000000" w:themeColor="text1"/>
                <w:szCs w:val="26"/>
              </w:rPr>
            </w:pPr>
            <w:r w:rsidRPr="00324DFC">
              <w:rPr>
                <w:color w:val="000000" w:themeColor="text1"/>
                <w:szCs w:val="26"/>
              </w:rPr>
              <w:t>Ngoại lệ</w:t>
            </w:r>
          </w:p>
        </w:tc>
        <w:tc>
          <w:tcPr>
            <w:tcW w:w="6917" w:type="dxa"/>
          </w:tcPr>
          <w:p w14:paraId="3CD4CA7B" w14:textId="77777777" w:rsidR="00DB3919" w:rsidRPr="00324DFC" w:rsidRDefault="00510015" w:rsidP="00324DFC">
            <w:pPr>
              <w:ind w:firstLine="0"/>
              <w:jc w:val="both"/>
              <w:rPr>
                <w:color w:val="000000" w:themeColor="text1"/>
                <w:szCs w:val="26"/>
              </w:rPr>
            </w:pPr>
            <w:r w:rsidRPr="00324DFC">
              <w:rPr>
                <w:color w:val="000000" w:themeColor="text1"/>
                <w:szCs w:val="26"/>
              </w:rPr>
              <w:t>Thời gian ngoài giờ, bàn không phù hợp, dữ liệu thiếu hoặc payment capability hết hạn.</w:t>
            </w:r>
          </w:p>
        </w:tc>
      </w:tr>
      <w:tr w:rsidR="00DB3919" w14:paraId="6B1C1887" w14:textId="77777777" w:rsidTr="00CB4098">
        <w:tc>
          <w:tcPr>
            <w:tcW w:w="2268" w:type="dxa"/>
          </w:tcPr>
          <w:p w14:paraId="2CD8830D" w14:textId="77777777" w:rsidR="00DB3919" w:rsidRPr="00324DFC" w:rsidRDefault="00510015" w:rsidP="00BE6ABD">
            <w:pPr>
              <w:jc w:val="both"/>
              <w:rPr>
                <w:color w:val="000000" w:themeColor="text1"/>
                <w:szCs w:val="26"/>
              </w:rPr>
            </w:pPr>
            <w:r w:rsidRPr="00324DFC">
              <w:rPr>
                <w:color w:val="000000" w:themeColor="text1"/>
                <w:szCs w:val="26"/>
              </w:rPr>
              <w:t>Hậu điều kiện</w:t>
            </w:r>
          </w:p>
        </w:tc>
        <w:tc>
          <w:tcPr>
            <w:tcW w:w="6917" w:type="dxa"/>
          </w:tcPr>
          <w:p w14:paraId="0928539B" w14:textId="77777777" w:rsidR="00DB3919" w:rsidRPr="00324DFC" w:rsidRDefault="00510015" w:rsidP="00324DFC">
            <w:pPr>
              <w:ind w:firstLine="0"/>
              <w:jc w:val="both"/>
              <w:rPr>
                <w:color w:val="000000" w:themeColor="text1"/>
                <w:szCs w:val="26"/>
              </w:rPr>
            </w:pPr>
            <w:r w:rsidRPr="00324DFC">
              <w:rPr>
                <w:color w:val="000000" w:themeColor="text1"/>
                <w:szCs w:val="26"/>
              </w:rPr>
              <w:t>Sinh mã đặt bàn và QR nếu cần; khách có thể tra cứu tiến trình.</w:t>
            </w:r>
          </w:p>
        </w:tc>
      </w:tr>
    </w:tbl>
    <w:p w14:paraId="2FE5EE3A" w14:textId="77777777" w:rsidR="00DB3919" w:rsidRDefault="00DB3919" w:rsidP="00BE6ABD">
      <w:pPr>
        <w:spacing w:after="40"/>
        <w:jc w:val="both"/>
      </w:pPr>
    </w:p>
    <w:p w14:paraId="22F0F23A" w14:textId="77777777" w:rsidR="00DB3919" w:rsidRPr="00205962" w:rsidRDefault="00510015" w:rsidP="00BE6ABD">
      <w:pPr>
        <w:pStyle w:val="Heading2"/>
        <w:jc w:val="both"/>
        <w:rPr>
          <w:rFonts w:ascii="Times New Roman" w:hAnsi="Times New Roman" w:cs="Times New Roman"/>
          <w:color w:val="000000" w:themeColor="text1"/>
          <w:sz w:val="26"/>
        </w:rPr>
      </w:pPr>
      <w:bookmarkStart w:id="31" w:name="_Toc236576227"/>
      <w:r w:rsidRPr="00205962">
        <w:rPr>
          <w:rFonts w:ascii="Times New Roman" w:hAnsi="Times New Roman" w:cs="Times New Roman"/>
          <w:color w:val="000000" w:themeColor="text1"/>
          <w:sz w:val="26"/>
        </w:rPr>
        <w:t>4.6 Mô hình Activity Diagram</w:t>
      </w:r>
      <w:bookmarkEnd w:id="31"/>
    </w:p>
    <w:p w14:paraId="108955AB" w14:textId="77777777" w:rsidR="00DB3919" w:rsidRDefault="00510015" w:rsidP="00BE6ABD">
      <w:pPr>
        <w:jc w:val="both"/>
      </w:pPr>
      <w:r>
        <w:rPr>
          <w:noProof/>
        </w:rPr>
        <w:drawing>
          <wp:inline distT="0" distB="0" distL="0" distR="0" wp14:anchorId="09C02071" wp14:editId="2AA94C92">
            <wp:extent cx="5400000" cy="31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tion_activity.png"/>
                    <pic:cNvPicPr/>
                  </pic:nvPicPr>
                  <pic:blipFill>
                    <a:blip r:embed="rId10"/>
                    <a:stretch>
                      <a:fillRect/>
                    </a:stretch>
                  </pic:blipFill>
                  <pic:spPr>
                    <a:xfrm>
                      <a:off x="0" y="0"/>
                      <a:ext cx="5400000" cy="3105000"/>
                    </a:xfrm>
                    <a:prstGeom prst="rect">
                      <a:avLst/>
                    </a:prstGeom>
                  </pic:spPr>
                </pic:pic>
              </a:graphicData>
            </a:graphic>
          </wp:inline>
        </w:drawing>
      </w:r>
    </w:p>
    <w:p w14:paraId="7FA8363E" w14:textId="77777777" w:rsidR="00DB3919" w:rsidRDefault="00510015" w:rsidP="00BE6ABD">
      <w:pPr>
        <w:pStyle w:val="Caption"/>
        <w:jc w:val="both"/>
      </w:pPr>
      <w:r>
        <w:lastRenderedPageBreak/>
        <w:t>Hình 4.3. Activity diagram của luồng đặt bàn</w:t>
      </w:r>
    </w:p>
    <w:p w14:paraId="7335E068" w14:textId="77777777" w:rsidR="00DB3919" w:rsidRPr="00205962" w:rsidRDefault="00510015" w:rsidP="00BE6ABD">
      <w:pPr>
        <w:pStyle w:val="Heading2"/>
        <w:jc w:val="both"/>
        <w:rPr>
          <w:rFonts w:ascii="Times New Roman" w:hAnsi="Times New Roman" w:cs="Times New Roman"/>
          <w:color w:val="000000" w:themeColor="text1"/>
          <w:sz w:val="26"/>
        </w:rPr>
      </w:pPr>
      <w:bookmarkStart w:id="32" w:name="_Toc236576228"/>
      <w:r w:rsidRPr="00205962">
        <w:rPr>
          <w:rFonts w:ascii="Times New Roman" w:hAnsi="Times New Roman" w:cs="Times New Roman"/>
          <w:color w:val="000000" w:themeColor="text1"/>
          <w:sz w:val="26"/>
        </w:rPr>
        <w:t>4.7 Thiết kế cơ sở dữ liệu</w:t>
      </w:r>
      <w:bookmarkEnd w:id="32"/>
    </w:p>
    <w:p w14:paraId="74EEE798" w14:textId="77777777" w:rsidR="00DB3919" w:rsidRPr="00205962" w:rsidRDefault="00510015" w:rsidP="00BE6ABD">
      <w:pPr>
        <w:pStyle w:val="Heading3"/>
        <w:jc w:val="both"/>
        <w:rPr>
          <w:rFonts w:ascii="Times New Roman" w:hAnsi="Times New Roman" w:cs="Times New Roman"/>
          <w:color w:val="000000" w:themeColor="text1"/>
          <w:szCs w:val="26"/>
        </w:rPr>
      </w:pPr>
      <w:bookmarkStart w:id="33" w:name="_Toc236576229"/>
      <w:r w:rsidRPr="00205962">
        <w:rPr>
          <w:rFonts w:ascii="Times New Roman" w:hAnsi="Times New Roman" w:cs="Times New Roman"/>
          <w:color w:val="000000" w:themeColor="text1"/>
          <w:szCs w:val="26"/>
        </w:rPr>
        <w:t>4.7.1 Mô hình cơ sở dữ liệu</w:t>
      </w:r>
      <w:bookmarkEnd w:id="33"/>
    </w:p>
    <w:p w14:paraId="0C37AF21" w14:textId="77777777" w:rsidR="00DB3919" w:rsidRDefault="00510015" w:rsidP="00BE6ABD">
      <w:pPr>
        <w:jc w:val="both"/>
      </w:pPr>
      <w:r>
        <w:t>Cơ sở dữ liệu được tổ chức theo nhóm tài khoản/quyền, thực đơn/kho, bàn/đặt bàn, đơn hàng/thanh toán và vận hành. Các bảng dùng khóa chính, khóa ngoại, chỉ mục và một số cột version để duy trì liên kết, truy vấn và phát hiện cập nhật đồng thời. Tên/chi tiết schema được quản lý qua script nền và Flyway migration.</w:t>
      </w:r>
    </w:p>
    <w:tbl>
      <w:tblPr>
        <w:tblStyle w:val="TableGrid"/>
        <w:tblW w:w="9183" w:type="dxa"/>
        <w:tblLayout w:type="fixed"/>
        <w:tblLook w:val="04A0" w:firstRow="1" w:lastRow="0" w:firstColumn="1" w:lastColumn="0" w:noHBand="0" w:noVBand="1"/>
      </w:tblPr>
      <w:tblGrid>
        <w:gridCol w:w="1757"/>
        <w:gridCol w:w="2604"/>
        <w:gridCol w:w="4822"/>
      </w:tblGrid>
      <w:tr w:rsidR="00DB3919" w14:paraId="05BDB8D7" w14:textId="77777777" w:rsidTr="00110CCE">
        <w:tc>
          <w:tcPr>
            <w:tcW w:w="1757" w:type="dxa"/>
          </w:tcPr>
          <w:p w14:paraId="4F4630AC" w14:textId="77777777" w:rsidR="00DB3919" w:rsidRPr="00110CCE" w:rsidRDefault="00510015" w:rsidP="00BE6ABD">
            <w:pPr>
              <w:jc w:val="both"/>
              <w:rPr>
                <w:color w:val="000000" w:themeColor="text1"/>
                <w:szCs w:val="26"/>
              </w:rPr>
            </w:pPr>
            <w:r w:rsidRPr="00110CCE">
              <w:rPr>
                <w:b/>
                <w:color w:val="000000" w:themeColor="text1"/>
                <w:szCs w:val="26"/>
              </w:rPr>
              <w:t>Nhóm</w:t>
            </w:r>
          </w:p>
        </w:tc>
        <w:tc>
          <w:tcPr>
            <w:tcW w:w="2604" w:type="dxa"/>
          </w:tcPr>
          <w:p w14:paraId="52C60C5A" w14:textId="77777777" w:rsidR="00DB3919" w:rsidRPr="00110CCE" w:rsidRDefault="00510015" w:rsidP="00BE6ABD">
            <w:pPr>
              <w:jc w:val="both"/>
              <w:rPr>
                <w:color w:val="000000" w:themeColor="text1"/>
                <w:szCs w:val="26"/>
              </w:rPr>
            </w:pPr>
            <w:r w:rsidRPr="00110CCE">
              <w:rPr>
                <w:b/>
                <w:color w:val="000000" w:themeColor="text1"/>
                <w:szCs w:val="26"/>
              </w:rPr>
              <w:t>Bảng tiêu biểu</w:t>
            </w:r>
          </w:p>
        </w:tc>
        <w:tc>
          <w:tcPr>
            <w:tcW w:w="4822" w:type="dxa"/>
          </w:tcPr>
          <w:p w14:paraId="12D4B8AE" w14:textId="77777777" w:rsidR="00DB3919" w:rsidRPr="00110CCE" w:rsidRDefault="00510015" w:rsidP="00BE6ABD">
            <w:pPr>
              <w:jc w:val="both"/>
              <w:rPr>
                <w:color w:val="000000" w:themeColor="text1"/>
                <w:szCs w:val="26"/>
              </w:rPr>
            </w:pPr>
            <w:r w:rsidRPr="00110CCE">
              <w:rPr>
                <w:b/>
                <w:color w:val="000000" w:themeColor="text1"/>
                <w:szCs w:val="26"/>
              </w:rPr>
              <w:t>Mục đích</w:t>
            </w:r>
          </w:p>
        </w:tc>
      </w:tr>
      <w:tr w:rsidR="00DB3919" w14:paraId="5241482A" w14:textId="77777777" w:rsidTr="00110CCE">
        <w:tc>
          <w:tcPr>
            <w:tcW w:w="1757" w:type="dxa"/>
          </w:tcPr>
          <w:p w14:paraId="5A68CA79" w14:textId="77777777" w:rsidR="00DB3919" w:rsidRPr="00110CCE" w:rsidRDefault="00510015" w:rsidP="00110CCE">
            <w:pPr>
              <w:ind w:firstLine="0"/>
              <w:jc w:val="center"/>
              <w:rPr>
                <w:color w:val="000000" w:themeColor="text1"/>
                <w:szCs w:val="26"/>
              </w:rPr>
            </w:pPr>
            <w:r w:rsidRPr="00110CCE">
              <w:rPr>
                <w:color w:val="000000" w:themeColor="text1"/>
                <w:szCs w:val="26"/>
              </w:rPr>
              <w:t>Tài khoản</w:t>
            </w:r>
          </w:p>
        </w:tc>
        <w:tc>
          <w:tcPr>
            <w:tcW w:w="2604" w:type="dxa"/>
          </w:tcPr>
          <w:p w14:paraId="012C70E8" w14:textId="77777777" w:rsidR="00DB3919" w:rsidRPr="00110CCE" w:rsidRDefault="00510015" w:rsidP="00EA2747">
            <w:pPr>
              <w:ind w:firstLine="0"/>
              <w:jc w:val="both"/>
              <w:rPr>
                <w:color w:val="000000" w:themeColor="text1"/>
                <w:szCs w:val="26"/>
              </w:rPr>
            </w:pPr>
            <w:r w:rsidRPr="00110CCE">
              <w:rPr>
                <w:color w:val="000000" w:themeColor="text1"/>
                <w:szCs w:val="26"/>
              </w:rPr>
              <w:t>accounts, roles, employees</w:t>
            </w:r>
          </w:p>
        </w:tc>
        <w:tc>
          <w:tcPr>
            <w:tcW w:w="4822" w:type="dxa"/>
          </w:tcPr>
          <w:p w14:paraId="20F42BCE" w14:textId="77777777" w:rsidR="00DB3919" w:rsidRPr="00110CCE" w:rsidRDefault="00510015" w:rsidP="00110CCE">
            <w:pPr>
              <w:ind w:firstLine="0"/>
              <w:jc w:val="both"/>
              <w:rPr>
                <w:color w:val="000000" w:themeColor="text1"/>
                <w:szCs w:val="26"/>
              </w:rPr>
            </w:pPr>
            <w:r w:rsidRPr="00110CCE">
              <w:rPr>
                <w:color w:val="000000" w:themeColor="text1"/>
                <w:szCs w:val="26"/>
              </w:rPr>
              <w:t>Xác thực, phân quyền và thông tin nhân sự.</w:t>
            </w:r>
          </w:p>
        </w:tc>
      </w:tr>
      <w:tr w:rsidR="00DB3919" w14:paraId="2B6AA4A0" w14:textId="77777777" w:rsidTr="00110CCE">
        <w:tc>
          <w:tcPr>
            <w:tcW w:w="1757" w:type="dxa"/>
          </w:tcPr>
          <w:p w14:paraId="2D7A5FCB" w14:textId="77777777" w:rsidR="00DB3919" w:rsidRPr="00110CCE" w:rsidRDefault="00510015" w:rsidP="00110CCE">
            <w:pPr>
              <w:ind w:firstLine="0"/>
              <w:jc w:val="center"/>
              <w:rPr>
                <w:color w:val="000000" w:themeColor="text1"/>
                <w:szCs w:val="26"/>
              </w:rPr>
            </w:pPr>
            <w:r w:rsidRPr="00110CCE">
              <w:rPr>
                <w:color w:val="000000" w:themeColor="text1"/>
                <w:szCs w:val="26"/>
              </w:rPr>
              <w:t>Thực đơn</w:t>
            </w:r>
          </w:p>
        </w:tc>
        <w:tc>
          <w:tcPr>
            <w:tcW w:w="2604" w:type="dxa"/>
          </w:tcPr>
          <w:p w14:paraId="4AB9B986" w14:textId="77777777" w:rsidR="00DB3919" w:rsidRPr="00110CCE" w:rsidRDefault="00510015" w:rsidP="00EA2747">
            <w:pPr>
              <w:ind w:firstLine="0"/>
              <w:jc w:val="both"/>
              <w:rPr>
                <w:color w:val="000000" w:themeColor="text1"/>
                <w:szCs w:val="26"/>
              </w:rPr>
            </w:pPr>
            <w:r w:rsidRPr="00110CCE">
              <w:rPr>
                <w:color w:val="000000" w:themeColor="text1"/>
                <w:szCs w:val="26"/>
              </w:rPr>
              <w:t>products, categories, recipes</w:t>
            </w:r>
          </w:p>
        </w:tc>
        <w:tc>
          <w:tcPr>
            <w:tcW w:w="4822" w:type="dxa"/>
          </w:tcPr>
          <w:p w14:paraId="520F2E28" w14:textId="77777777" w:rsidR="00DB3919" w:rsidRPr="00110CCE" w:rsidRDefault="00510015" w:rsidP="00110CCE">
            <w:pPr>
              <w:ind w:firstLine="0"/>
              <w:jc w:val="both"/>
              <w:rPr>
                <w:color w:val="000000" w:themeColor="text1"/>
                <w:szCs w:val="26"/>
              </w:rPr>
            </w:pPr>
            <w:r w:rsidRPr="00110CCE">
              <w:rPr>
                <w:color w:val="000000" w:themeColor="text1"/>
                <w:szCs w:val="26"/>
              </w:rPr>
              <w:t>Quản lý món, danh mục và định lượng nguyên liệu.</w:t>
            </w:r>
          </w:p>
        </w:tc>
      </w:tr>
      <w:tr w:rsidR="00DB3919" w14:paraId="05949FDA" w14:textId="77777777" w:rsidTr="00110CCE">
        <w:tc>
          <w:tcPr>
            <w:tcW w:w="1757" w:type="dxa"/>
          </w:tcPr>
          <w:p w14:paraId="353A5DC6" w14:textId="77777777" w:rsidR="00DB3919" w:rsidRPr="00110CCE" w:rsidRDefault="00510015" w:rsidP="00110CCE">
            <w:pPr>
              <w:ind w:firstLine="0"/>
              <w:jc w:val="center"/>
              <w:rPr>
                <w:color w:val="000000" w:themeColor="text1"/>
                <w:szCs w:val="26"/>
              </w:rPr>
            </w:pPr>
            <w:r w:rsidRPr="00110CCE">
              <w:rPr>
                <w:color w:val="000000" w:themeColor="text1"/>
                <w:szCs w:val="26"/>
              </w:rPr>
              <w:t>Bàn/đặt chỗ</w:t>
            </w:r>
          </w:p>
        </w:tc>
        <w:tc>
          <w:tcPr>
            <w:tcW w:w="2604" w:type="dxa"/>
          </w:tcPr>
          <w:p w14:paraId="1B2C51FE" w14:textId="77777777" w:rsidR="00DB3919" w:rsidRPr="00110CCE" w:rsidRDefault="00510015" w:rsidP="00EA2747">
            <w:pPr>
              <w:ind w:firstLine="0"/>
              <w:jc w:val="both"/>
              <w:rPr>
                <w:color w:val="000000" w:themeColor="text1"/>
                <w:szCs w:val="26"/>
              </w:rPr>
            </w:pPr>
            <w:r w:rsidRPr="00110CCE">
              <w:rPr>
                <w:color w:val="000000" w:themeColor="text1"/>
                <w:szCs w:val="26"/>
              </w:rPr>
              <w:t>restaurant_table, table_areas, reservations</w:t>
            </w:r>
          </w:p>
        </w:tc>
        <w:tc>
          <w:tcPr>
            <w:tcW w:w="4822" w:type="dxa"/>
          </w:tcPr>
          <w:p w14:paraId="0E5247AE" w14:textId="77777777" w:rsidR="00DB3919" w:rsidRPr="00110CCE" w:rsidRDefault="00510015" w:rsidP="00110CCE">
            <w:pPr>
              <w:ind w:firstLine="0"/>
              <w:jc w:val="both"/>
              <w:rPr>
                <w:color w:val="000000" w:themeColor="text1"/>
                <w:szCs w:val="26"/>
              </w:rPr>
            </w:pPr>
            <w:r w:rsidRPr="00110CCE">
              <w:rPr>
                <w:color w:val="000000" w:themeColor="text1"/>
                <w:szCs w:val="26"/>
              </w:rPr>
              <w:t>Khu vực, trạng thái bàn và yêu cầu đặt bàn.</w:t>
            </w:r>
          </w:p>
        </w:tc>
      </w:tr>
      <w:tr w:rsidR="00DB3919" w14:paraId="67FC1033" w14:textId="77777777" w:rsidTr="00110CCE">
        <w:tc>
          <w:tcPr>
            <w:tcW w:w="1757" w:type="dxa"/>
          </w:tcPr>
          <w:p w14:paraId="31C5262B" w14:textId="77777777" w:rsidR="00DB3919" w:rsidRPr="00110CCE" w:rsidRDefault="00510015" w:rsidP="00110CCE">
            <w:pPr>
              <w:ind w:firstLine="0"/>
              <w:jc w:val="center"/>
              <w:rPr>
                <w:color w:val="000000" w:themeColor="text1"/>
                <w:szCs w:val="26"/>
              </w:rPr>
            </w:pPr>
            <w:r w:rsidRPr="00110CCE">
              <w:rPr>
                <w:color w:val="000000" w:themeColor="text1"/>
                <w:szCs w:val="26"/>
              </w:rPr>
              <w:t>Đơn hàng</w:t>
            </w:r>
          </w:p>
        </w:tc>
        <w:tc>
          <w:tcPr>
            <w:tcW w:w="2604" w:type="dxa"/>
          </w:tcPr>
          <w:p w14:paraId="73560D65" w14:textId="77777777" w:rsidR="00DB3919" w:rsidRPr="00110CCE" w:rsidRDefault="00510015" w:rsidP="00EA2747">
            <w:pPr>
              <w:ind w:firstLine="0"/>
              <w:jc w:val="both"/>
              <w:rPr>
                <w:color w:val="000000" w:themeColor="text1"/>
                <w:szCs w:val="26"/>
              </w:rPr>
            </w:pPr>
            <w:r w:rsidRPr="00110CCE">
              <w:rPr>
                <w:color w:val="000000" w:themeColor="text1"/>
                <w:szCs w:val="26"/>
              </w:rPr>
              <w:t>orders, order_details</w:t>
            </w:r>
          </w:p>
        </w:tc>
        <w:tc>
          <w:tcPr>
            <w:tcW w:w="4822" w:type="dxa"/>
          </w:tcPr>
          <w:p w14:paraId="474CCA5C" w14:textId="77777777" w:rsidR="00DB3919" w:rsidRPr="00110CCE" w:rsidRDefault="00510015" w:rsidP="00110CCE">
            <w:pPr>
              <w:ind w:firstLine="0"/>
              <w:jc w:val="both"/>
              <w:rPr>
                <w:color w:val="000000" w:themeColor="text1"/>
                <w:szCs w:val="26"/>
              </w:rPr>
            </w:pPr>
            <w:r w:rsidRPr="00110CCE">
              <w:rPr>
                <w:color w:val="000000" w:themeColor="text1"/>
                <w:szCs w:val="26"/>
              </w:rPr>
              <w:t>Đơn tại bàn, món, giá, thuế và trạng thái bếp.</w:t>
            </w:r>
          </w:p>
        </w:tc>
      </w:tr>
      <w:tr w:rsidR="00DB3919" w14:paraId="44CD6345" w14:textId="77777777" w:rsidTr="00110CCE">
        <w:tc>
          <w:tcPr>
            <w:tcW w:w="1757" w:type="dxa"/>
          </w:tcPr>
          <w:p w14:paraId="4C065A21" w14:textId="77777777" w:rsidR="00DB3919" w:rsidRPr="00110CCE" w:rsidRDefault="00510015" w:rsidP="00110CCE">
            <w:pPr>
              <w:ind w:firstLine="0"/>
              <w:jc w:val="center"/>
              <w:rPr>
                <w:color w:val="000000" w:themeColor="text1"/>
                <w:szCs w:val="26"/>
              </w:rPr>
            </w:pPr>
            <w:r w:rsidRPr="00110CCE">
              <w:rPr>
                <w:color w:val="000000" w:themeColor="text1"/>
                <w:szCs w:val="26"/>
              </w:rPr>
              <w:t>Kho</w:t>
            </w:r>
          </w:p>
        </w:tc>
        <w:tc>
          <w:tcPr>
            <w:tcW w:w="2604" w:type="dxa"/>
          </w:tcPr>
          <w:p w14:paraId="2ABC8985" w14:textId="77777777" w:rsidR="00DB3919" w:rsidRPr="00110CCE" w:rsidRDefault="00510015" w:rsidP="00EA2747">
            <w:pPr>
              <w:ind w:firstLine="0"/>
              <w:jc w:val="both"/>
              <w:rPr>
                <w:color w:val="000000" w:themeColor="text1"/>
                <w:szCs w:val="26"/>
              </w:rPr>
            </w:pPr>
            <w:r w:rsidRPr="00110CCE">
              <w:rPr>
                <w:color w:val="000000" w:themeColor="text1"/>
                <w:szCs w:val="26"/>
              </w:rPr>
              <w:t>ingredients, ingredient_batches, import_invoices</w:t>
            </w:r>
          </w:p>
        </w:tc>
        <w:tc>
          <w:tcPr>
            <w:tcW w:w="4822" w:type="dxa"/>
          </w:tcPr>
          <w:p w14:paraId="1DF46B84" w14:textId="77777777" w:rsidR="00DB3919" w:rsidRPr="00110CCE" w:rsidRDefault="00510015" w:rsidP="00110CCE">
            <w:pPr>
              <w:ind w:firstLine="0"/>
              <w:jc w:val="both"/>
              <w:rPr>
                <w:color w:val="000000" w:themeColor="text1"/>
                <w:szCs w:val="26"/>
              </w:rPr>
            </w:pPr>
            <w:r w:rsidRPr="00110CCE">
              <w:rPr>
                <w:color w:val="000000" w:themeColor="text1"/>
                <w:szCs w:val="26"/>
              </w:rPr>
              <w:t>Nguyên liệu, lô hàng và phiếu nhập.</w:t>
            </w:r>
          </w:p>
        </w:tc>
      </w:tr>
      <w:tr w:rsidR="00DB3919" w14:paraId="4E40AA0B" w14:textId="77777777" w:rsidTr="00110CCE">
        <w:tc>
          <w:tcPr>
            <w:tcW w:w="1757" w:type="dxa"/>
          </w:tcPr>
          <w:p w14:paraId="16663060" w14:textId="77777777" w:rsidR="00DB3919" w:rsidRPr="00110CCE" w:rsidRDefault="00510015" w:rsidP="00110CCE">
            <w:pPr>
              <w:ind w:firstLine="0"/>
              <w:jc w:val="center"/>
              <w:rPr>
                <w:color w:val="000000" w:themeColor="text1"/>
                <w:szCs w:val="26"/>
              </w:rPr>
            </w:pPr>
            <w:r w:rsidRPr="00110CCE">
              <w:rPr>
                <w:color w:val="000000" w:themeColor="text1"/>
                <w:szCs w:val="26"/>
              </w:rPr>
              <w:t>Thanh toán</w:t>
            </w:r>
          </w:p>
        </w:tc>
        <w:tc>
          <w:tcPr>
            <w:tcW w:w="2604" w:type="dxa"/>
          </w:tcPr>
          <w:p w14:paraId="695A9256" w14:textId="77777777" w:rsidR="00DB3919" w:rsidRPr="00110CCE" w:rsidRDefault="00510015" w:rsidP="00EA2747">
            <w:pPr>
              <w:ind w:firstLine="0"/>
              <w:jc w:val="both"/>
              <w:rPr>
                <w:color w:val="000000" w:themeColor="text1"/>
                <w:szCs w:val="26"/>
              </w:rPr>
            </w:pPr>
            <w:r w:rsidRPr="00110CCE">
              <w:rPr>
                <w:color w:val="000000" w:themeColor="text1"/>
                <w:szCs w:val="26"/>
              </w:rPr>
              <w:t>payment_intents, payment_transactions</w:t>
            </w:r>
          </w:p>
        </w:tc>
        <w:tc>
          <w:tcPr>
            <w:tcW w:w="4822" w:type="dxa"/>
          </w:tcPr>
          <w:p w14:paraId="52ACE7AD" w14:textId="77777777" w:rsidR="00DB3919" w:rsidRPr="00110CCE" w:rsidRDefault="00510015" w:rsidP="00110CCE">
            <w:pPr>
              <w:ind w:firstLine="0"/>
              <w:jc w:val="both"/>
              <w:rPr>
                <w:color w:val="000000" w:themeColor="text1"/>
                <w:szCs w:val="26"/>
              </w:rPr>
            </w:pPr>
            <w:r w:rsidRPr="00110CCE">
              <w:rPr>
                <w:color w:val="000000" w:themeColor="text1"/>
                <w:szCs w:val="26"/>
              </w:rPr>
              <w:t>QR, idempotency và lịch sử giao dịch.</w:t>
            </w:r>
          </w:p>
        </w:tc>
      </w:tr>
    </w:tbl>
    <w:p w14:paraId="21C84BCE" w14:textId="77777777" w:rsidR="00DB3919" w:rsidRDefault="00DB3919" w:rsidP="00BE6ABD">
      <w:pPr>
        <w:spacing w:after="40"/>
        <w:jc w:val="both"/>
      </w:pPr>
    </w:p>
    <w:p w14:paraId="1C10CF37" w14:textId="77777777" w:rsidR="00DB3919" w:rsidRPr="00205962" w:rsidRDefault="00510015" w:rsidP="00BE6ABD">
      <w:pPr>
        <w:pStyle w:val="Heading3"/>
        <w:jc w:val="both"/>
        <w:rPr>
          <w:rFonts w:ascii="Times New Roman" w:hAnsi="Times New Roman" w:cs="Times New Roman"/>
          <w:color w:val="000000" w:themeColor="text1"/>
          <w:szCs w:val="26"/>
        </w:rPr>
      </w:pPr>
      <w:bookmarkStart w:id="34" w:name="_Toc236576230"/>
      <w:r w:rsidRPr="00205962">
        <w:rPr>
          <w:rFonts w:ascii="Times New Roman" w:hAnsi="Times New Roman" w:cs="Times New Roman"/>
          <w:color w:val="000000" w:themeColor="text1"/>
          <w:szCs w:val="26"/>
        </w:rPr>
        <w:t>4.7.2 Mối quan hệ giữa các bảng</w:t>
      </w:r>
      <w:bookmarkEnd w:id="34"/>
    </w:p>
    <w:p w14:paraId="4BEA3F5B" w14:textId="77777777" w:rsidR="00DB3919" w:rsidRDefault="00510015" w:rsidP="00BE6ABD">
      <w:pPr>
        <w:jc w:val="both"/>
      </w:pPr>
      <w:r>
        <w:t>Một tài khoản có thể có nhiều đơn hàng; một đơn hàng có nhiều chi tiết món; mỗi chi tiết món liên kết với sản phẩm. Bàn thuộc khu vực và đặt bàn tham chiếu thông tin khách, thời gian và bàn được chọn. Công thức liên kết sản phẩm với nguyên liệu; lô nguyên liệu và phiếu nhập phục vụ theo dõi tồn kho. Payment intent/transaction liên kết với nghiệp vụ thanh toán để giảm rủi ro ghi nhận trùng.</w:t>
      </w:r>
    </w:p>
    <w:p w14:paraId="748D5FBF" w14:textId="77777777" w:rsidR="00DB3919" w:rsidRPr="00205962" w:rsidRDefault="00510015" w:rsidP="00BE6ABD">
      <w:pPr>
        <w:pStyle w:val="Heading2"/>
        <w:jc w:val="both"/>
        <w:rPr>
          <w:rFonts w:ascii="Times New Roman" w:hAnsi="Times New Roman" w:cs="Times New Roman"/>
          <w:color w:val="000000" w:themeColor="text1"/>
          <w:sz w:val="26"/>
        </w:rPr>
      </w:pPr>
      <w:bookmarkStart w:id="35" w:name="_Toc236576231"/>
      <w:r w:rsidRPr="00205962">
        <w:rPr>
          <w:rFonts w:ascii="Times New Roman" w:hAnsi="Times New Roman" w:cs="Times New Roman"/>
          <w:color w:val="000000" w:themeColor="text1"/>
          <w:sz w:val="26"/>
        </w:rPr>
        <w:lastRenderedPageBreak/>
        <w:t>4.8 Thiết kế giao diện người dùng</w:t>
      </w:r>
      <w:bookmarkEnd w:id="35"/>
    </w:p>
    <w:p w14:paraId="6E9F0C7C" w14:textId="77777777" w:rsidR="00DB3919" w:rsidRDefault="00510015" w:rsidP="00BE6ABD">
      <w:pPr>
        <w:jc w:val="both"/>
      </w:pPr>
      <w:r>
        <w:t>Thiết kế giao diện hướng đến thao tác nhanh trong môi trường nhà hàng. Phía khách sử dụng điều hướng rõ ràng cho Trang chủ, Thực đơn, Đặt bàn, Tra cứu và Tài khoản. Luồng đặt bàn trình bày theo các bước, giữ thông tin đã nhập khi người dùng cần quay lại chỉnh sửa. Phía quản trị sử dụng sidebar, bảng dữ liệu, trạng thái loading skeleton và dashboard biểu đồ. Màu sắc đồng nhất theo token xanh ô liu và vàng đồng của dự án.</w:t>
      </w:r>
    </w:p>
    <w:p w14:paraId="66AED2AD" w14:textId="77777777" w:rsidR="00DB3919" w:rsidRDefault="00510015" w:rsidP="00BE6ABD">
      <w:pPr>
        <w:jc w:val="both"/>
      </w:pPr>
      <w:r>
        <w:br w:type="page"/>
      </w:r>
    </w:p>
    <w:p w14:paraId="5BD52AC3"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36" w:name="_Toc236576232"/>
      <w:r w:rsidRPr="00205962">
        <w:rPr>
          <w:rFonts w:ascii="Times New Roman" w:hAnsi="Times New Roman" w:cs="Times New Roman"/>
          <w:color w:val="000000" w:themeColor="text1"/>
          <w:sz w:val="26"/>
          <w:szCs w:val="26"/>
        </w:rPr>
        <w:lastRenderedPageBreak/>
        <w:t>CHƯƠNG 5. PHÁT TRIỂN HỆ THỐNG</w:t>
      </w:r>
      <w:bookmarkEnd w:id="36"/>
    </w:p>
    <w:p w14:paraId="1BD6549B" w14:textId="77777777" w:rsidR="00DB3919" w:rsidRPr="00205962" w:rsidRDefault="00510015" w:rsidP="00BE6ABD">
      <w:pPr>
        <w:pStyle w:val="Heading2"/>
        <w:jc w:val="both"/>
        <w:rPr>
          <w:rFonts w:ascii="Times New Roman" w:hAnsi="Times New Roman" w:cs="Times New Roman"/>
          <w:color w:val="000000" w:themeColor="text1"/>
          <w:sz w:val="26"/>
        </w:rPr>
      </w:pPr>
      <w:bookmarkStart w:id="37" w:name="_Toc236576233"/>
      <w:r w:rsidRPr="00205962">
        <w:rPr>
          <w:rFonts w:ascii="Times New Roman" w:hAnsi="Times New Roman" w:cs="Times New Roman"/>
          <w:color w:val="000000" w:themeColor="text1"/>
          <w:sz w:val="26"/>
        </w:rPr>
        <w:t>5.1 Công cụ và môi trường phát triển</w:t>
      </w:r>
      <w:bookmarkEnd w:id="37"/>
    </w:p>
    <w:tbl>
      <w:tblPr>
        <w:tblStyle w:val="TableGrid"/>
        <w:tblW w:w="0" w:type="auto"/>
        <w:tblLayout w:type="fixed"/>
        <w:tblLook w:val="04A0" w:firstRow="1" w:lastRow="0" w:firstColumn="1" w:lastColumn="0" w:noHBand="0" w:noVBand="1"/>
      </w:tblPr>
      <w:tblGrid>
        <w:gridCol w:w="2551"/>
        <w:gridCol w:w="6633"/>
      </w:tblGrid>
      <w:tr w:rsidR="00DB3919" w14:paraId="43A282CC" w14:textId="77777777" w:rsidTr="00CB4098">
        <w:tc>
          <w:tcPr>
            <w:tcW w:w="2551" w:type="dxa"/>
          </w:tcPr>
          <w:p w14:paraId="08788904" w14:textId="77777777" w:rsidR="00DB3919" w:rsidRPr="008E16AD" w:rsidRDefault="00510015" w:rsidP="00BE6ABD">
            <w:pPr>
              <w:jc w:val="both"/>
              <w:rPr>
                <w:color w:val="000000" w:themeColor="text1"/>
                <w:szCs w:val="26"/>
              </w:rPr>
            </w:pPr>
            <w:r w:rsidRPr="008E16AD">
              <w:rPr>
                <w:b/>
                <w:color w:val="000000" w:themeColor="text1"/>
                <w:szCs w:val="26"/>
              </w:rPr>
              <w:t>Hạng mục</w:t>
            </w:r>
          </w:p>
        </w:tc>
        <w:tc>
          <w:tcPr>
            <w:tcW w:w="6633" w:type="dxa"/>
          </w:tcPr>
          <w:p w14:paraId="132D159A" w14:textId="77777777" w:rsidR="00DB3919" w:rsidRPr="008E16AD" w:rsidRDefault="00510015" w:rsidP="00BE6ABD">
            <w:pPr>
              <w:jc w:val="both"/>
              <w:rPr>
                <w:color w:val="000000" w:themeColor="text1"/>
                <w:szCs w:val="26"/>
              </w:rPr>
            </w:pPr>
            <w:r w:rsidRPr="008E16AD">
              <w:rPr>
                <w:b/>
                <w:color w:val="000000" w:themeColor="text1"/>
                <w:szCs w:val="26"/>
              </w:rPr>
              <w:t>Môi trường/công cụ</w:t>
            </w:r>
          </w:p>
        </w:tc>
      </w:tr>
      <w:tr w:rsidR="00DB3919" w14:paraId="33DFED16" w14:textId="77777777" w:rsidTr="00CB4098">
        <w:tc>
          <w:tcPr>
            <w:tcW w:w="2551" w:type="dxa"/>
          </w:tcPr>
          <w:p w14:paraId="4C809B62" w14:textId="77777777" w:rsidR="00DB3919" w:rsidRPr="008E16AD" w:rsidRDefault="00510015" w:rsidP="00BE6ABD">
            <w:pPr>
              <w:jc w:val="both"/>
              <w:rPr>
                <w:color w:val="000000" w:themeColor="text1"/>
                <w:szCs w:val="26"/>
              </w:rPr>
            </w:pPr>
            <w:r w:rsidRPr="008E16AD">
              <w:rPr>
                <w:color w:val="000000" w:themeColor="text1"/>
                <w:szCs w:val="26"/>
              </w:rPr>
              <w:t>Backend</w:t>
            </w:r>
          </w:p>
        </w:tc>
        <w:tc>
          <w:tcPr>
            <w:tcW w:w="6633" w:type="dxa"/>
          </w:tcPr>
          <w:p w14:paraId="7CD5DF2E" w14:textId="77777777" w:rsidR="00DB3919" w:rsidRPr="008E16AD" w:rsidRDefault="00510015" w:rsidP="00BE6ABD">
            <w:pPr>
              <w:jc w:val="both"/>
              <w:rPr>
                <w:color w:val="000000" w:themeColor="text1"/>
                <w:szCs w:val="26"/>
              </w:rPr>
            </w:pPr>
            <w:r w:rsidRPr="008E16AD">
              <w:rPr>
                <w:color w:val="000000" w:themeColor="text1"/>
                <w:szCs w:val="26"/>
              </w:rPr>
              <w:t>JDK 21, Spring Boot 4, Maven Wrapper.</w:t>
            </w:r>
          </w:p>
        </w:tc>
      </w:tr>
      <w:tr w:rsidR="00DB3919" w14:paraId="482B3129" w14:textId="77777777" w:rsidTr="00CB4098">
        <w:tc>
          <w:tcPr>
            <w:tcW w:w="2551" w:type="dxa"/>
          </w:tcPr>
          <w:p w14:paraId="309724C2" w14:textId="77777777" w:rsidR="00DB3919" w:rsidRPr="008E16AD" w:rsidRDefault="00510015" w:rsidP="00BE6ABD">
            <w:pPr>
              <w:jc w:val="both"/>
              <w:rPr>
                <w:color w:val="000000" w:themeColor="text1"/>
                <w:szCs w:val="26"/>
              </w:rPr>
            </w:pPr>
            <w:r w:rsidRPr="008E16AD">
              <w:rPr>
                <w:color w:val="000000" w:themeColor="text1"/>
                <w:szCs w:val="26"/>
              </w:rPr>
              <w:t>Frontend</w:t>
            </w:r>
          </w:p>
        </w:tc>
        <w:tc>
          <w:tcPr>
            <w:tcW w:w="6633" w:type="dxa"/>
          </w:tcPr>
          <w:p w14:paraId="3169F00F" w14:textId="77777777" w:rsidR="00DB3919" w:rsidRPr="008E16AD" w:rsidRDefault="00510015" w:rsidP="00BE6ABD">
            <w:pPr>
              <w:jc w:val="both"/>
              <w:rPr>
                <w:color w:val="000000" w:themeColor="text1"/>
                <w:szCs w:val="26"/>
              </w:rPr>
            </w:pPr>
            <w:r w:rsidRPr="008E16AD">
              <w:rPr>
                <w:color w:val="000000" w:themeColor="text1"/>
                <w:szCs w:val="26"/>
              </w:rPr>
              <w:t>Node.js, npm, Vue 3, Vite, ESLint, Vitest.</w:t>
            </w:r>
          </w:p>
        </w:tc>
      </w:tr>
      <w:tr w:rsidR="00DB3919" w14:paraId="4A4898C1" w14:textId="77777777" w:rsidTr="00CB4098">
        <w:tc>
          <w:tcPr>
            <w:tcW w:w="2551" w:type="dxa"/>
          </w:tcPr>
          <w:p w14:paraId="3C09D733" w14:textId="77777777" w:rsidR="00DB3919" w:rsidRPr="008E16AD" w:rsidRDefault="00510015" w:rsidP="00BE6ABD">
            <w:pPr>
              <w:jc w:val="both"/>
              <w:rPr>
                <w:color w:val="000000" w:themeColor="text1"/>
                <w:szCs w:val="26"/>
              </w:rPr>
            </w:pPr>
            <w:r w:rsidRPr="008E16AD">
              <w:rPr>
                <w:color w:val="000000" w:themeColor="text1"/>
                <w:szCs w:val="26"/>
              </w:rPr>
              <w:t>CSDL</w:t>
            </w:r>
          </w:p>
        </w:tc>
        <w:tc>
          <w:tcPr>
            <w:tcW w:w="6633" w:type="dxa"/>
          </w:tcPr>
          <w:p w14:paraId="6091892E" w14:textId="77777777" w:rsidR="00DB3919" w:rsidRPr="008E16AD" w:rsidRDefault="00510015" w:rsidP="00BE6ABD">
            <w:pPr>
              <w:jc w:val="both"/>
              <w:rPr>
                <w:color w:val="000000" w:themeColor="text1"/>
                <w:szCs w:val="26"/>
              </w:rPr>
            </w:pPr>
            <w:r w:rsidRPr="008E16AD">
              <w:rPr>
                <w:color w:val="000000" w:themeColor="text1"/>
                <w:szCs w:val="26"/>
              </w:rPr>
              <w:t>Microsoft SQL Server, sqlcmd, Flyway migration.</w:t>
            </w:r>
          </w:p>
        </w:tc>
      </w:tr>
      <w:tr w:rsidR="00DB3919" w14:paraId="1EF19EBD" w14:textId="77777777" w:rsidTr="00CB4098">
        <w:tc>
          <w:tcPr>
            <w:tcW w:w="2551" w:type="dxa"/>
          </w:tcPr>
          <w:p w14:paraId="5E19054B" w14:textId="77777777" w:rsidR="00DB3919" w:rsidRPr="008E16AD" w:rsidRDefault="00510015" w:rsidP="008E16AD">
            <w:pPr>
              <w:ind w:firstLine="0"/>
              <w:jc w:val="center"/>
              <w:rPr>
                <w:color w:val="000000" w:themeColor="text1"/>
                <w:szCs w:val="26"/>
              </w:rPr>
            </w:pPr>
            <w:r w:rsidRPr="008E16AD">
              <w:rPr>
                <w:color w:val="000000" w:themeColor="text1"/>
                <w:szCs w:val="26"/>
              </w:rPr>
              <w:t>Quản lý mã nguồn</w:t>
            </w:r>
          </w:p>
        </w:tc>
        <w:tc>
          <w:tcPr>
            <w:tcW w:w="6633" w:type="dxa"/>
          </w:tcPr>
          <w:p w14:paraId="00ECFEA5" w14:textId="77777777" w:rsidR="00DB3919" w:rsidRPr="008E16AD" w:rsidRDefault="00510015" w:rsidP="00BE6ABD">
            <w:pPr>
              <w:jc w:val="both"/>
              <w:rPr>
                <w:color w:val="000000" w:themeColor="text1"/>
                <w:szCs w:val="26"/>
              </w:rPr>
            </w:pPr>
            <w:r w:rsidRPr="008E16AD">
              <w:rPr>
                <w:color w:val="000000" w:themeColor="text1"/>
                <w:szCs w:val="26"/>
              </w:rPr>
              <w:t>Git và GitHub Actions CI.</w:t>
            </w:r>
          </w:p>
        </w:tc>
      </w:tr>
      <w:tr w:rsidR="00DB3919" w14:paraId="1DB518EA" w14:textId="77777777" w:rsidTr="00CB4098">
        <w:tc>
          <w:tcPr>
            <w:tcW w:w="2551" w:type="dxa"/>
          </w:tcPr>
          <w:p w14:paraId="3663853D" w14:textId="77777777" w:rsidR="00DB3919" w:rsidRPr="008E16AD" w:rsidRDefault="00510015" w:rsidP="00BE6ABD">
            <w:pPr>
              <w:jc w:val="both"/>
              <w:rPr>
                <w:color w:val="000000" w:themeColor="text1"/>
                <w:szCs w:val="26"/>
              </w:rPr>
            </w:pPr>
            <w:r w:rsidRPr="008E16AD">
              <w:rPr>
                <w:color w:val="000000" w:themeColor="text1"/>
                <w:szCs w:val="26"/>
              </w:rPr>
              <w:t>Kiểm thử</w:t>
            </w:r>
          </w:p>
        </w:tc>
        <w:tc>
          <w:tcPr>
            <w:tcW w:w="6633" w:type="dxa"/>
          </w:tcPr>
          <w:p w14:paraId="22FB4C91" w14:textId="77777777" w:rsidR="00DB3919" w:rsidRPr="008E16AD" w:rsidRDefault="00510015" w:rsidP="00BE6ABD">
            <w:pPr>
              <w:jc w:val="both"/>
              <w:rPr>
                <w:color w:val="000000" w:themeColor="text1"/>
                <w:szCs w:val="26"/>
              </w:rPr>
            </w:pPr>
            <w:r w:rsidRPr="008E16AD">
              <w:rPr>
                <w:color w:val="000000" w:themeColor="text1"/>
                <w:szCs w:val="26"/>
              </w:rPr>
              <w:t>JUnit 5, Mockito, Spring Test, Vitest, npm audit.</w:t>
            </w:r>
          </w:p>
        </w:tc>
      </w:tr>
      <w:tr w:rsidR="00DB3919" w14:paraId="16839E4F" w14:textId="77777777" w:rsidTr="00CB4098">
        <w:tc>
          <w:tcPr>
            <w:tcW w:w="2551" w:type="dxa"/>
          </w:tcPr>
          <w:p w14:paraId="4789925D" w14:textId="77777777" w:rsidR="00DB3919" w:rsidRPr="008E16AD" w:rsidRDefault="00510015" w:rsidP="00BE6ABD">
            <w:pPr>
              <w:jc w:val="both"/>
              <w:rPr>
                <w:color w:val="000000" w:themeColor="text1"/>
                <w:szCs w:val="26"/>
              </w:rPr>
            </w:pPr>
            <w:r w:rsidRPr="008E16AD">
              <w:rPr>
                <w:color w:val="000000" w:themeColor="text1"/>
                <w:szCs w:val="26"/>
              </w:rPr>
              <w:t>Triển khai demo</w:t>
            </w:r>
          </w:p>
        </w:tc>
        <w:tc>
          <w:tcPr>
            <w:tcW w:w="6633" w:type="dxa"/>
          </w:tcPr>
          <w:p w14:paraId="03C0CCF6" w14:textId="77777777" w:rsidR="00DB3919" w:rsidRPr="008E16AD" w:rsidRDefault="00510015" w:rsidP="00BE6ABD">
            <w:pPr>
              <w:jc w:val="both"/>
              <w:rPr>
                <w:color w:val="000000" w:themeColor="text1"/>
                <w:szCs w:val="26"/>
              </w:rPr>
            </w:pPr>
            <w:r w:rsidRPr="008E16AD">
              <w:rPr>
                <w:color w:val="000000" w:themeColor="text1"/>
                <w:szCs w:val="26"/>
              </w:rPr>
              <w:t>Spring Boot phục vụ static assets đã build từ frontend tại localhost:8080.</w:t>
            </w:r>
          </w:p>
        </w:tc>
      </w:tr>
    </w:tbl>
    <w:p w14:paraId="525D053B" w14:textId="77777777" w:rsidR="00DB3919" w:rsidRDefault="00DB3919" w:rsidP="00BE6ABD">
      <w:pPr>
        <w:spacing w:after="40"/>
        <w:jc w:val="both"/>
      </w:pPr>
    </w:p>
    <w:p w14:paraId="559E7BAE" w14:textId="77777777" w:rsidR="00DB3919" w:rsidRPr="00205962" w:rsidRDefault="00510015" w:rsidP="00BE6ABD">
      <w:pPr>
        <w:pStyle w:val="Heading2"/>
        <w:jc w:val="both"/>
        <w:rPr>
          <w:rFonts w:ascii="Times New Roman" w:hAnsi="Times New Roman" w:cs="Times New Roman"/>
          <w:color w:val="000000" w:themeColor="text1"/>
          <w:sz w:val="26"/>
        </w:rPr>
      </w:pPr>
      <w:bookmarkStart w:id="38" w:name="_Toc236576234"/>
      <w:r w:rsidRPr="00205962">
        <w:rPr>
          <w:rFonts w:ascii="Times New Roman" w:hAnsi="Times New Roman" w:cs="Times New Roman"/>
          <w:color w:val="000000" w:themeColor="text1"/>
          <w:sz w:val="26"/>
        </w:rPr>
        <w:t>5.2 Cấu trúc mã nguồn</w:t>
      </w:r>
      <w:bookmarkEnd w:id="38"/>
    </w:p>
    <w:p w14:paraId="3BFB947C" w14:textId="77777777" w:rsidR="00DB3919" w:rsidRDefault="00510015" w:rsidP="00BE6ABD">
      <w:pPr>
        <w:jc w:val="both"/>
      </w:pPr>
      <w:r>
        <w:t>Repository gồm hai phần chính: thư mục quanlynhahang chứa backend Spring Boot; thư mục Frontend/nha-hang-frontend chứa Vue 3. Frontend build ra quanlynhahang/src/main/resources/static, giúp backend phục vụ ứng dụng qua cùng origin. Các migration Flyway nằm tại src/main/resources/db/migration; script tạo database nền và tài liệu triển khai đặt tại thư mục sql, database và scripts.</w:t>
      </w:r>
    </w:p>
    <w:tbl>
      <w:tblPr>
        <w:tblStyle w:val="TableGrid"/>
        <w:tblW w:w="0" w:type="auto"/>
        <w:tblLayout w:type="fixed"/>
        <w:tblLook w:val="04A0" w:firstRow="1" w:lastRow="0" w:firstColumn="1" w:lastColumn="0" w:noHBand="0" w:noVBand="1"/>
      </w:tblPr>
      <w:tblGrid>
        <w:gridCol w:w="2268"/>
        <w:gridCol w:w="6917"/>
      </w:tblGrid>
      <w:tr w:rsidR="00DB3919" w14:paraId="019CCB61" w14:textId="77777777" w:rsidTr="00CB4098">
        <w:tc>
          <w:tcPr>
            <w:tcW w:w="2268" w:type="dxa"/>
          </w:tcPr>
          <w:p w14:paraId="3D7C1D75" w14:textId="77777777" w:rsidR="00DB3919" w:rsidRPr="008E16AD" w:rsidRDefault="00510015" w:rsidP="00BE6ABD">
            <w:pPr>
              <w:jc w:val="both"/>
              <w:rPr>
                <w:color w:val="000000" w:themeColor="text1"/>
                <w:szCs w:val="26"/>
              </w:rPr>
            </w:pPr>
            <w:r w:rsidRPr="008E16AD">
              <w:rPr>
                <w:b/>
                <w:color w:val="000000" w:themeColor="text1"/>
                <w:szCs w:val="26"/>
              </w:rPr>
              <w:t>Thư mục</w:t>
            </w:r>
          </w:p>
        </w:tc>
        <w:tc>
          <w:tcPr>
            <w:tcW w:w="6917" w:type="dxa"/>
          </w:tcPr>
          <w:p w14:paraId="5D82E51F" w14:textId="77777777" w:rsidR="00DB3919" w:rsidRPr="008E16AD" w:rsidRDefault="00510015" w:rsidP="008E16AD">
            <w:pPr>
              <w:ind w:firstLine="0"/>
              <w:jc w:val="both"/>
              <w:rPr>
                <w:color w:val="000000" w:themeColor="text1"/>
                <w:szCs w:val="26"/>
              </w:rPr>
            </w:pPr>
            <w:r w:rsidRPr="008E16AD">
              <w:rPr>
                <w:b/>
                <w:color w:val="000000" w:themeColor="text1"/>
                <w:szCs w:val="26"/>
              </w:rPr>
              <w:t>Nội dung</w:t>
            </w:r>
          </w:p>
        </w:tc>
      </w:tr>
      <w:tr w:rsidR="00DB3919" w14:paraId="55C11187" w14:textId="77777777" w:rsidTr="00CB4098">
        <w:tc>
          <w:tcPr>
            <w:tcW w:w="2268" w:type="dxa"/>
          </w:tcPr>
          <w:p w14:paraId="7732F80A" w14:textId="77777777" w:rsidR="00DB3919" w:rsidRPr="008E16AD" w:rsidRDefault="00510015" w:rsidP="00BE6ABD">
            <w:pPr>
              <w:jc w:val="both"/>
              <w:rPr>
                <w:color w:val="000000" w:themeColor="text1"/>
                <w:szCs w:val="26"/>
              </w:rPr>
            </w:pPr>
            <w:r w:rsidRPr="008E16AD">
              <w:rPr>
                <w:color w:val="000000" w:themeColor="text1"/>
                <w:szCs w:val="26"/>
              </w:rPr>
              <w:t>controller</w:t>
            </w:r>
          </w:p>
        </w:tc>
        <w:tc>
          <w:tcPr>
            <w:tcW w:w="6917" w:type="dxa"/>
          </w:tcPr>
          <w:p w14:paraId="7962937D" w14:textId="77777777" w:rsidR="00DB3919" w:rsidRPr="008E16AD" w:rsidRDefault="00510015" w:rsidP="008E16AD">
            <w:pPr>
              <w:ind w:firstLine="0"/>
              <w:jc w:val="both"/>
              <w:rPr>
                <w:color w:val="000000" w:themeColor="text1"/>
                <w:szCs w:val="26"/>
              </w:rPr>
            </w:pPr>
            <w:r w:rsidRPr="008E16AD">
              <w:rPr>
                <w:color w:val="000000" w:themeColor="text1"/>
                <w:szCs w:val="26"/>
              </w:rPr>
              <w:t>Định nghĩa REST endpoint và điều phối request/response.</w:t>
            </w:r>
          </w:p>
        </w:tc>
      </w:tr>
      <w:tr w:rsidR="00DB3919" w14:paraId="47B38C7A" w14:textId="77777777" w:rsidTr="00CB4098">
        <w:tc>
          <w:tcPr>
            <w:tcW w:w="2268" w:type="dxa"/>
          </w:tcPr>
          <w:p w14:paraId="6ACA5044" w14:textId="77777777" w:rsidR="00DB3919" w:rsidRPr="008E16AD" w:rsidRDefault="00510015" w:rsidP="00BE6ABD">
            <w:pPr>
              <w:jc w:val="both"/>
              <w:rPr>
                <w:color w:val="000000" w:themeColor="text1"/>
                <w:szCs w:val="26"/>
              </w:rPr>
            </w:pPr>
            <w:r w:rsidRPr="008E16AD">
              <w:rPr>
                <w:color w:val="000000" w:themeColor="text1"/>
                <w:szCs w:val="26"/>
              </w:rPr>
              <w:t>service</w:t>
            </w:r>
          </w:p>
        </w:tc>
        <w:tc>
          <w:tcPr>
            <w:tcW w:w="6917" w:type="dxa"/>
          </w:tcPr>
          <w:p w14:paraId="6E7633F1" w14:textId="77777777" w:rsidR="00DB3919" w:rsidRPr="008E16AD" w:rsidRDefault="00510015" w:rsidP="008E16AD">
            <w:pPr>
              <w:ind w:firstLine="0"/>
              <w:jc w:val="both"/>
              <w:rPr>
                <w:color w:val="000000" w:themeColor="text1"/>
                <w:szCs w:val="26"/>
              </w:rPr>
            </w:pPr>
            <w:r w:rsidRPr="008E16AD">
              <w:rPr>
                <w:color w:val="000000" w:themeColor="text1"/>
                <w:szCs w:val="26"/>
              </w:rPr>
              <w:t>Nghiệp vụ đặt bàn, order, payment, kho, AI assistant và rule vận hành.</w:t>
            </w:r>
          </w:p>
        </w:tc>
      </w:tr>
      <w:tr w:rsidR="00DB3919" w14:paraId="2E2A2391" w14:textId="77777777" w:rsidTr="00CB4098">
        <w:tc>
          <w:tcPr>
            <w:tcW w:w="2268" w:type="dxa"/>
          </w:tcPr>
          <w:p w14:paraId="4E20FBC3" w14:textId="77777777" w:rsidR="00DB3919" w:rsidRPr="008E16AD" w:rsidRDefault="00510015" w:rsidP="00BE6ABD">
            <w:pPr>
              <w:jc w:val="both"/>
              <w:rPr>
                <w:color w:val="000000" w:themeColor="text1"/>
                <w:szCs w:val="26"/>
              </w:rPr>
            </w:pPr>
            <w:r w:rsidRPr="008E16AD">
              <w:rPr>
                <w:color w:val="000000" w:themeColor="text1"/>
                <w:szCs w:val="26"/>
              </w:rPr>
              <w:t>repository</w:t>
            </w:r>
          </w:p>
        </w:tc>
        <w:tc>
          <w:tcPr>
            <w:tcW w:w="6917" w:type="dxa"/>
          </w:tcPr>
          <w:p w14:paraId="626740B4" w14:textId="77777777" w:rsidR="00DB3919" w:rsidRPr="008E16AD" w:rsidRDefault="00510015" w:rsidP="008E16AD">
            <w:pPr>
              <w:ind w:firstLine="0"/>
              <w:jc w:val="both"/>
              <w:rPr>
                <w:color w:val="000000" w:themeColor="text1"/>
                <w:szCs w:val="26"/>
              </w:rPr>
            </w:pPr>
            <w:r w:rsidRPr="008E16AD">
              <w:rPr>
                <w:color w:val="000000" w:themeColor="text1"/>
                <w:szCs w:val="26"/>
              </w:rPr>
              <w:t>Giao tiếp dữ liệu qua Spring Data JPA.</w:t>
            </w:r>
          </w:p>
        </w:tc>
      </w:tr>
      <w:tr w:rsidR="00DB3919" w14:paraId="08A2FFF6" w14:textId="77777777" w:rsidTr="00CB4098">
        <w:tc>
          <w:tcPr>
            <w:tcW w:w="2268" w:type="dxa"/>
          </w:tcPr>
          <w:p w14:paraId="21A333EA" w14:textId="77777777" w:rsidR="00DB3919" w:rsidRPr="008E16AD" w:rsidRDefault="00510015" w:rsidP="00BE6ABD">
            <w:pPr>
              <w:jc w:val="both"/>
              <w:rPr>
                <w:color w:val="000000" w:themeColor="text1"/>
                <w:szCs w:val="26"/>
              </w:rPr>
            </w:pPr>
            <w:r w:rsidRPr="008E16AD">
              <w:rPr>
                <w:color w:val="000000" w:themeColor="text1"/>
                <w:szCs w:val="26"/>
              </w:rPr>
              <w:t>dto</w:t>
            </w:r>
          </w:p>
        </w:tc>
        <w:tc>
          <w:tcPr>
            <w:tcW w:w="6917" w:type="dxa"/>
          </w:tcPr>
          <w:p w14:paraId="0D0B615E" w14:textId="77777777" w:rsidR="00DB3919" w:rsidRPr="008E16AD" w:rsidRDefault="00510015" w:rsidP="008E16AD">
            <w:pPr>
              <w:ind w:firstLine="0"/>
              <w:jc w:val="both"/>
              <w:rPr>
                <w:color w:val="000000" w:themeColor="text1"/>
                <w:szCs w:val="26"/>
              </w:rPr>
            </w:pPr>
            <w:r w:rsidRPr="008E16AD">
              <w:rPr>
                <w:color w:val="000000" w:themeColor="text1"/>
                <w:szCs w:val="26"/>
              </w:rPr>
              <w:t>Hợp đồng request/response, validation và hạn chế lộ entity.</w:t>
            </w:r>
          </w:p>
        </w:tc>
      </w:tr>
      <w:tr w:rsidR="00DB3919" w14:paraId="2EE17AAE" w14:textId="77777777" w:rsidTr="00CB4098">
        <w:tc>
          <w:tcPr>
            <w:tcW w:w="2268" w:type="dxa"/>
          </w:tcPr>
          <w:p w14:paraId="7042254E" w14:textId="77777777" w:rsidR="00DB3919" w:rsidRPr="008E16AD" w:rsidRDefault="00510015" w:rsidP="00BE6ABD">
            <w:pPr>
              <w:jc w:val="both"/>
              <w:rPr>
                <w:color w:val="000000" w:themeColor="text1"/>
                <w:szCs w:val="26"/>
              </w:rPr>
            </w:pPr>
            <w:r w:rsidRPr="008E16AD">
              <w:rPr>
                <w:color w:val="000000" w:themeColor="text1"/>
                <w:szCs w:val="26"/>
              </w:rPr>
              <w:t>security</w:t>
            </w:r>
          </w:p>
        </w:tc>
        <w:tc>
          <w:tcPr>
            <w:tcW w:w="6917" w:type="dxa"/>
          </w:tcPr>
          <w:p w14:paraId="349E103B" w14:textId="77777777" w:rsidR="00DB3919" w:rsidRPr="008E16AD" w:rsidRDefault="00510015" w:rsidP="008E16AD">
            <w:pPr>
              <w:ind w:firstLine="0"/>
              <w:jc w:val="both"/>
              <w:rPr>
                <w:color w:val="000000" w:themeColor="text1"/>
                <w:szCs w:val="26"/>
              </w:rPr>
            </w:pPr>
            <w:r w:rsidRPr="008E16AD">
              <w:rPr>
                <w:color w:val="000000" w:themeColor="text1"/>
                <w:szCs w:val="26"/>
              </w:rPr>
              <w:t>JWT, filter, CAPTCHA, rate limit và kiểm soát biên request.</w:t>
            </w:r>
          </w:p>
        </w:tc>
      </w:tr>
      <w:tr w:rsidR="00DB3919" w14:paraId="2009E020" w14:textId="77777777" w:rsidTr="00CB4098">
        <w:tc>
          <w:tcPr>
            <w:tcW w:w="2268" w:type="dxa"/>
          </w:tcPr>
          <w:p w14:paraId="1B2C377C" w14:textId="77777777" w:rsidR="00DB3919" w:rsidRPr="008E16AD" w:rsidRDefault="00510015" w:rsidP="00BE6ABD">
            <w:pPr>
              <w:jc w:val="both"/>
              <w:rPr>
                <w:color w:val="000000" w:themeColor="text1"/>
                <w:szCs w:val="26"/>
              </w:rPr>
            </w:pPr>
            <w:r w:rsidRPr="008E16AD">
              <w:rPr>
                <w:color w:val="000000" w:themeColor="text1"/>
                <w:szCs w:val="26"/>
              </w:rPr>
              <w:t>src/views, components</w:t>
            </w:r>
          </w:p>
        </w:tc>
        <w:tc>
          <w:tcPr>
            <w:tcW w:w="6917" w:type="dxa"/>
          </w:tcPr>
          <w:p w14:paraId="0A595476" w14:textId="77777777" w:rsidR="00DB3919" w:rsidRPr="008E16AD" w:rsidRDefault="00510015" w:rsidP="008E16AD">
            <w:pPr>
              <w:ind w:firstLine="0"/>
              <w:jc w:val="both"/>
              <w:rPr>
                <w:color w:val="000000" w:themeColor="text1"/>
                <w:szCs w:val="26"/>
              </w:rPr>
            </w:pPr>
            <w:r w:rsidRPr="008E16AD">
              <w:rPr>
                <w:color w:val="000000" w:themeColor="text1"/>
                <w:szCs w:val="26"/>
              </w:rPr>
              <w:t>Màn hình Vue và component dùng chung.</w:t>
            </w:r>
          </w:p>
        </w:tc>
      </w:tr>
    </w:tbl>
    <w:p w14:paraId="35E7FA60" w14:textId="77777777" w:rsidR="00DB3919" w:rsidRDefault="00DB3919" w:rsidP="00BE6ABD">
      <w:pPr>
        <w:spacing w:after="40"/>
        <w:jc w:val="both"/>
      </w:pPr>
    </w:p>
    <w:p w14:paraId="1F7D0B0B" w14:textId="77777777" w:rsidR="00DB3919" w:rsidRPr="00205962" w:rsidRDefault="00510015" w:rsidP="00BE6ABD">
      <w:pPr>
        <w:pStyle w:val="Heading2"/>
        <w:jc w:val="both"/>
        <w:rPr>
          <w:rFonts w:ascii="Times New Roman" w:hAnsi="Times New Roman" w:cs="Times New Roman"/>
          <w:color w:val="000000" w:themeColor="text1"/>
          <w:sz w:val="26"/>
        </w:rPr>
      </w:pPr>
      <w:bookmarkStart w:id="39" w:name="_Toc236576235"/>
      <w:r w:rsidRPr="00205962">
        <w:rPr>
          <w:rFonts w:ascii="Times New Roman" w:hAnsi="Times New Roman" w:cs="Times New Roman"/>
          <w:color w:val="000000" w:themeColor="text1"/>
          <w:sz w:val="26"/>
        </w:rPr>
        <w:lastRenderedPageBreak/>
        <w:t>5.3 Xây dựng và tích hợp chức năng</w:t>
      </w:r>
      <w:bookmarkEnd w:id="39"/>
    </w:p>
    <w:p w14:paraId="1B1D7A7E" w14:textId="77777777" w:rsidR="00DB3919" w:rsidRPr="00205962" w:rsidRDefault="00510015" w:rsidP="00BE6ABD">
      <w:pPr>
        <w:pStyle w:val="Heading3"/>
        <w:jc w:val="both"/>
        <w:rPr>
          <w:rFonts w:ascii="Times New Roman" w:hAnsi="Times New Roman" w:cs="Times New Roman"/>
          <w:color w:val="000000" w:themeColor="text1"/>
          <w:szCs w:val="26"/>
        </w:rPr>
      </w:pPr>
      <w:bookmarkStart w:id="40" w:name="_Toc236576236"/>
      <w:r w:rsidRPr="00205962">
        <w:rPr>
          <w:rFonts w:ascii="Times New Roman" w:hAnsi="Times New Roman" w:cs="Times New Roman"/>
          <w:color w:val="000000" w:themeColor="text1"/>
          <w:szCs w:val="26"/>
        </w:rPr>
        <w:t>5.3.1 Luồng đặt bàn và thanh toán</w:t>
      </w:r>
      <w:bookmarkEnd w:id="40"/>
    </w:p>
    <w:p w14:paraId="54F0F0EA" w14:textId="77777777" w:rsidR="00DB3919" w:rsidRDefault="00510015" w:rsidP="00BE6ABD">
      <w:pPr>
        <w:jc w:val="both"/>
      </w:pPr>
      <w:r>
        <w:t>Reservation.vue tổ chức wizard theo bước: khách hàng, thời gian, số khách, khu vực, bàn, món đặt trước, yêu cầu, thanh toán và xác nhận. Backend kiểm tra lại thời gian hoạt động, thông tin bàn, số tiền và quy tắc cọc. Nếu đặt bàn không chọn món, hệ thống có thể bỏ qua bước thanh toán theo nghiệp vụ. Mã QR được gắn với payment intent và nội dung chuyển khoản riêng của giao dịch.</w:t>
      </w:r>
    </w:p>
    <w:p w14:paraId="3A57233D" w14:textId="77777777" w:rsidR="00DB3919" w:rsidRPr="00205962" w:rsidRDefault="00510015" w:rsidP="00BE6ABD">
      <w:pPr>
        <w:pStyle w:val="Heading3"/>
        <w:jc w:val="both"/>
        <w:rPr>
          <w:rFonts w:ascii="Times New Roman" w:hAnsi="Times New Roman" w:cs="Times New Roman"/>
          <w:color w:val="000000" w:themeColor="text1"/>
          <w:szCs w:val="26"/>
        </w:rPr>
      </w:pPr>
      <w:bookmarkStart w:id="41" w:name="_Toc236576237"/>
      <w:r w:rsidRPr="00205962">
        <w:rPr>
          <w:rFonts w:ascii="Times New Roman" w:hAnsi="Times New Roman" w:cs="Times New Roman"/>
          <w:color w:val="000000" w:themeColor="text1"/>
          <w:szCs w:val="26"/>
        </w:rPr>
        <w:t>5.3.2 Luồng vận hành nhà hàng</w:t>
      </w:r>
      <w:bookmarkEnd w:id="41"/>
    </w:p>
    <w:p w14:paraId="3BEFBA05" w14:textId="77777777" w:rsidR="00DB3919" w:rsidRDefault="00510015" w:rsidP="00BE6ABD">
      <w:pPr>
        <w:jc w:val="both"/>
      </w:pPr>
      <w:r>
        <w:t>Nhân viên phục vụ thao tác tại màn hình gọi món tại bàn; đơn được chuyển đến bếp. Bếp có thể bắt đầu, hoàn thành hoặc hủy từng món và xem ghi chú/nhắc dị ứng. Thu ngân xác nhận thanh toán theo role. Manager/Admin có thể theo dõi đơn và cấu hình dữ liệu. Các sự kiện nghiệp vụ được gửi đến topic WebSocket phù hợp để các màn hình cập nhật trạng thái.</w:t>
      </w:r>
    </w:p>
    <w:p w14:paraId="76C02A01" w14:textId="77777777" w:rsidR="00DB3919" w:rsidRPr="00205962" w:rsidRDefault="00510015" w:rsidP="00BE6ABD">
      <w:pPr>
        <w:pStyle w:val="Heading3"/>
        <w:jc w:val="both"/>
        <w:rPr>
          <w:rFonts w:ascii="Times New Roman" w:hAnsi="Times New Roman" w:cs="Times New Roman"/>
          <w:color w:val="000000" w:themeColor="text1"/>
          <w:szCs w:val="26"/>
        </w:rPr>
      </w:pPr>
      <w:bookmarkStart w:id="42" w:name="_Toc236576238"/>
      <w:r w:rsidRPr="00205962">
        <w:rPr>
          <w:rFonts w:ascii="Times New Roman" w:hAnsi="Times New Roman" w:cs="Times New Roman"/>
          <w:color w:val="000000" w:themeColor="text1"/>
          <w:szCs w:val="26"/>
        </w:rPr>
        <w:t>5.3.3 An toàn ứng dụng</w:t>
      </w:r>
      <w:bookmarkEnd w:id="42"/>
    </w:p>
    <w:p w14:paraId="4518608C" w14:textId="77777777" w:rsidR="00DB3919" w:rsidRDefault="00510015" w:rsidP="00BE6ABD">
      <w:pPr>
        <w:jc w:val="both"/>
      </w:pPr>
      <w:r>
        <w:t>Các endpoint được bảo vệ bằng Spring Security và RBAC. JWT dùng cho phiên stateless; production validator yêu cầu secret phù hợp và chặn một số credential demo. Rate limiting áp dụng cho mọi API, riêng login/signup/staff login tối đa 5 lần trong 15 phút. Boundary filter giới hạn body JSON, query string, multipart và Content-Type. CI chạy secret scan, lint/test frontend và test backend.</w:t>
      </w:r>
    </w:p>
    <w:p w14:paraId="533CC22F" w14:textId="77777777" w:rsidR="00DB3919" w:rsidRDefault="00510015" w:rsidP="00BE6ABD">
      <w:pPr>
        <w:jc w:val="both"/>
      </w:pPr>
      <w:r>
        <w:br w:type="page"/>
      </w:r>
    </w:p>
    <w:p w14:paraId="5CF2716B"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43" w:name="_Toc236576239"/>
      <w:r w:rsidRPr="00205962">
        <w:rPr>
          <w:rFonts w:ascii="Times New Roman" w:hAnsi="Times New Roman" w:cs="Times New Roman"/>
          <w:color w:val="000000" w:themeColor="text1"/>
          <w:sz w:val="26"/>
          <w:szCs w:val="26"/>
        </w:rPr>
        <w:lastRenderedPageBreak/>
        <w:t>CHƯƠNG 6. KIỂM THỬ</w:t>
      </w:r>
      <w:bookmarkEnd w:id="43"/>
    </w:p>
    <w:p w14:paraId="5BF608BC" w14:textId="77777777" w:rsidR="00DB3919" w:rsidRPr="00205962" w:rsidRDefault="00510015" w:rsidP="00BE6ABD">
      <w:pPr>
        <w:pStyle w:val="Heading2"/>
        <w:jc w:val="both"/>
        <w:rPr>
          <w:rFonts w:ascii="Times New Roman" w:hAnsi="Times New Roman" w:cs="Times New Roman"/>
          <w:color w:val="000000" w:themeColor="text1"/>
          <w:sz w:val="26"/>
        </w:rPr>
      </w:pPr>
      <w:bookmarkStart w:id="44" w:name="_Toc236576240"/>
      <w:r w:rsidRPr="00205962">
        <w:rPr>
          <w:rFonts w:ascii="Times New Roman" w:hAnsi="Times New Roman" w:cs="Times New Roman"/>
          <w:color w:val="000000" w:themeColor="text1"/>
          <w:sz w:val="26"/>
        </w:rPr>
        <w:t>6.1 Chiến lược kiểm thử</w:t>
      </w:r>
      <w:bookmarkEnd w:id="44"/>
    </w:p>
    <w:p w14:paraId="08B9FF99" w14:textId="77777777" w:rsidR="00DB3919" w:rsidRDefault="00510015" w:rsidP="00BE6ABD">
      <w:pPr>
        <w:jc w:val="both"/>
      </w:pPr>
      <w:r>
        <w:t>Chiến lược kiểm thử kết hợp kiểm thử đơn vị, kiểm thử service/controller, kiểm thử cấu hình và kiểm thử frontend. Các thay đổi có rủi ro cao được bổ sung regression test, đặc biệt ở luồng payment, reservation, phân quyền, rate limit và validation request. Build frontend được chạy trước khi khởi động backend để bảo đảm tài nguyên static đồng bộ.</w:t>
      </w:r>
    </w:p>
    <w:p w14:paraId="628F4841" w14:textId="77777777" w:rsidR="00DB3919" w:rsidRPr="00205962" w:rsidRDefault="00510015" w:rsidP="00BE6ABD">
      <w:pPr>
        <w:pStyle w:val="Heading2"/>
        <w:jc w:val="both"/>
        <w:rPr>
          <w:rFonts w:ascii="Times New Roman" w:hAnsi="Times New Roman" w:cs="Times New Roman"/>
          <w:color w:val="000000" w:themeColor="text1"/>
          <w:sz w:val="26"/>
        </w:rPr>
      </w:pPr>
      <w:bookmarkStart w:id="45" w:name="_Toc236576241"/>
      <w:r w:rsidRPr="00205962">
        <w:rPr>
          <w:rFonts w:ascii="Times New Roman" w:hAnsi="Times New Roman" w:cs="Times New Roman"/>
          <w:color w:val="000000" w:themeColor="text1"/>
          <w:sz w:val="26"/>
        </w:rPr>
        <w:t>6.2 Các phương pháp kiểm thử</w:t>
      </w:r>
      <w:bookmarkEnd w:id="45"/>
    </w:p>
    <w:p w14:paraId="2DD3BDE1" w14:textId="77777777" w:rsidR="00DB3919" w:rsidRDefault="00510015" w:rsidP="00BE6ABD">
      <w:pPr>
        <w:pStyle w:val="ListBullet"/>
        <w:ind w:left="454" w:firstLine="0"/>
        <w:jc w:val="both"/>
      </w:pPr>
      <w:r>
        <w:t>Unit test cho service nghiệp vụ, state machine, rule thanh toán và helper bảo mật.</w:t>
      </w:r>
    </w:p>
    <w:p w14:paraId="2F283988" w14:textId="77777777" w:rsidR="00DB3919" w:rsidRDefault="00510015" w:rsidP="00BE6ABD">
      <w:pPr>
        <w:pStyle w:val="ListBullet"/>
        <w:ind w:left="454" w:firstLine="0"/>
        <w:jc w:val="both"/>
      </w:pPr>
      <w:r>
        <w:t>Spring test cho khởi động context, controller security và ma trận phân quyền.</w:t>
      </w:r>
    </w:p>
    <w:p w14:paraId="3533D340" w14:textId="77777777" w:rsidR="00DB3919" w:rsidRDefault="00510015" w:rsidP="00BE6ABD">
      <w:pPr>
        <w:pStyle w:val="ListBullet"/>
        <w:ind w:left="454" w:firstLine="0"/>
        <w:jc w:val="both"/>
      </w:pPr>
      <w:r>
        <w:t>Validation test cho DTO request và test boundary filter cho payload/query/content type.</w:t>
      </w:r>
    </w:p>
    <w:p w14:paraId="203C049C" w14:textId="77777777" w:rsidR="00DB3919" w:rsidRDefault="00510015" w:rsidP="00BE6ABD">
      <w:pPr>
        <w:pStyle w:val="ListBullet"/>
        <w:ind w:left="454" w:firstLine="0"/>
        <w:jc w:val="both"/>
      </w:pPr>
      <w:r>
        <w:t>Vitest cho module frontend; ESLint cho kiểm tra chất lượng mã; npm audit cho dependency frontend production.</w:t>
      </w:r>
    </w:p>
    <w:p w14:paraId="39899DA7" w14:textId="77777777" w:rsidR="00DB3919" w:rsidRDefault="00510015" w:rsidP="00BE6ABD">
      <w:pPr>
        <w:pStyle w:val="ListBullet"/>
        <w:ind w:left="454" w:firstLine="0"/>
        <w:jc w:val="both"/>
      </w:pPr>
      <w:r>
        <w:t>Smoke test thủ công cho các luồng khách hàng và vận hành tại localhost.</w:t>
      </w:r>
    </w:p>
    <w:p w14:paraId="6F71E65C" w14:textId="77777777" w:rsidR="00DB3919" w:rsidRPr="00205962" w:rsidRDefault="00510015" w:rsidP="00BE6ABD">
      <w:pPr>
        <w:pStyle w:val="Heading2"/>
        <w:jc w:val="both"/>
        <w:rPr>
          <w:rFonts w:ascii="Times New Roman" w:hAnsi="Times New Roman" w:cs="Times New Roman"/>
          <w:color w:val="000000" w:themeColor="text1"/>
          <w:sz w:val="26"/>
        </w:rPr>
      </w:pPr>
      <w:bookmarkStart w:id="46" w:name="_Toc236576242"/>
      <w:r w:rsidRPr="00205962">
        <w:rPr>
          <w:rFonts w:ascii="Times New Roman" w:hAnsi="Times New Roman" w:cs="Times New Roman"/>
          <w:color w:val="000000" w:themeColor="text1"/>
          <w:sz w:val="26"/>
        </w:rPr>
        <w:t>6.3 Kết quả kiểm thử</w:t>
      </w:r>
      <w:bookmarkEnd w:id="46"/>
    </w:p>
    <w:tbl>
      <w:tblPr>
        <w:tblStyle w:val="TableGrid"/>
        <w:tblW w:w="0" w:type="auto"/>
        <w:tblLayout w:type="fixed"/>
        <w:tblLook w:val="04A0" w:firstRow="1" w:lastRow="0" w:firstColumn="1" w:lastColumn="0" w:noHBand="0" w:noVBand="1"/>
      </w:tblPr>
      <w:tblGrid>
        <w:gridCol w:w="2381"/>
        <w:gridCol w:w="2721"/>
        <w:gridCol w:w="4082"/>
      </w:tblGrid>
      <w:tr w:rsidR="00DB3919" w14:paraId="7C26CA33" w14:textId="77777777" w:rsidTr="001D2D93">
        <w:tc>
          <w:tcPr>
            <w:tcW w:w="2381" w:type="dxa"/>
          </w:tcPr>
          <w:p w14:paraId="7F9F3754" w14:textId="77777777" w:rsidR="00DB3919" w:rsidRPr="005A6B39" w:rsidRDefault="00510015" w:rsidP="0060727A">
            <w:pPr>
              <w:ind w:firstLine="0"/>
              <w:jc w:val="center"/>
              <w:rPr>
                <w:color w:val="000000" w:themeColor="text1"/>
                <w:szCs w:val="26"/>
              </w:rPr>
            </w:pPr>
            <w:r w:rsidRPr="005A6B39">
              <w:rPr>
                <w:b/>
                <w:color w:val="000000" w:themeColor="text1"/>
                <w:szCs w:val="26"/>
              </w:rPr>
              <w:t>Hạng mục</w:t>
            </w:r>
          </w:p>
        </w:tc>
        <w:tc>
          <w:tcPr>
            <w:tcW w:w="2721" w:type="dxa"/>
          </w:tcPr>
          <w:p w14:paraId="1A1A7E8A" w14:textId="77777777" w:rsidR="00DB3919" w:rsidRPr="005A6B39" w:rsidRDefault="00510015" w:rsidP="0060727A">
            <w:pPr>
              <w:ind w:firstLine="0"/>
              <w:jc w:val="center"/>
              <w:rPr>
                <w:color w:val="000000" w:themeColor="text1"/>
                <w:szCs w:val="26"/>
              </w:rPr>
            </w:pPr>
            <w:r w:rsidRPr="005A6B39">
              <w:rPr>
                <w:b/>
                <w:color w:val="000000" w:themeColor="text1"/>
                <w:szCs w:val="26"/>
              </w:rPr>
              <w:t>Kết quả gần nhất</w:t>
            </w:r>
          </w:p>
        </w:tc>
        <w:tc>
          <w:tcPr>
            <w:tcW w:w="4082" w:type="dxa"/>
          </w:tcPr>
          <w:p w14:paraId="057532B4" w14:textId="77777777" w:rsidR="00DB3919" w:rsidRPr="005A6B39" w:rsidRDefault="00510015" w:rsidP="0060727A">
            <w:pPr>
              <w:ind w:firstLine="0"/>
              <w:jc w:val="center"/>
              <w:rPr>
                <w:color w:val="000000" w:themeColor="text1"/>
                <w:szCs w:val="26"/>
              </w:rPr>
            </w:pPr>
            <w:r w:rsidRPr="005A6B39">
              <w:rPr>
                <w:b/>
                <w:color w:val="000000" w:themeColor="text1"/>
                <w:szCs w:val="26"/>
              </w:rPr>
              <w:t>Nhận xét</w:t>
            </w:r>
          </w:p>
        </w:tc>
      </w:tr>
      <w:tr w:rsidR="00DB3919" w14:paraId="45582857" w14:textId="77777777" w:rsidTr="001D2D93">
        <w:tc>
          <w:tcPr>
            <w:tcW w:w="2381" w:type="dxa"/>
          </w:tcPr>
          <w:p w14:paraId="77280A2C" w14:textId="77777777" w:rsidR="00DB3919" w:rsidRPr="005A6B39" w:rsidRDefault="00510015" w:rsidP="0060727A">
            <w:pPr>
              <w:ind w:firstLine="0"/>
              <w:jc w:val="center"/>
              <w:rPr>
                <w:color w:val="000000" w:themeColor="text1"/>
                <w:szCs w:val="26"/>
              </w:rPr>
            </w:pPr>
            <w:r w:rsidRPr="005A6B39">
              <w:rPr>
                <w:color w:val="000000" w:themeColor="text1"/>
                <w:szCs w:val="26"/>
              </w:rPr>
              <w:t>Backend Maven test</w:t>
            </w:r>
          </w:p>
        </w:tc>
        <w:tc>
          <w:tcPr>
            <w:tcW w:w="2721" w:type="dxa"/>
          </w:tcPr>
          <w:p w14:paraId="561B3FBB" w14:textId="77777777" w:rsidR="00DB3919" w:rsidRPr="005A6B39" w:rsidRDefault="00510015" w:rsidP="005A6B39">
            <w:pPr>
              <w:ind w:firstLine="0"/>
              <w:jc w:val="center"/>
              <w:rPr>
                <w:color w:val="000000" w:themeColor="text1"/>
                <w:szCs w:val="26"/>
              </w:rPr>
            </w:pPr>
            <w:r w:rsidRPr="005A6B39">
              <w:rPr>
                <w:color w:val="000000" w:themeColor="text1"/>
                <w:szCs w:val="26"/>
              </w:rPr>
              <w:t>178 tests PASS, 0 failures, 0 errors</w:t>
            </w:r>
          </w:p>
        </w:tc>
        <w:tc>
          <w:tcPr>
            <w:tcW w:w="4082" w:type="dxa"/>
          </w:tcPr>
          <w:p w14:paraId="6E68CB9D" w14:textId="77777777" w:rsidR="00DB3919" w:rsidRPr="005A6B39" w:rsidRDefault="00510015" w:rsidP="005A6B39">
            <w:pPr>
              <w:ind w:firstLine="0"/>
              <w:jc w:val="both"/>
              <w:rPr>
                <w:color w:val="000000" w:themeColor="text1"/>
                <w:szCs w:val="26"/>
              </w:rPr>
            </w:pPr>
            <w:r w:rsidRPr="005A6B39">
              <w:rPr>
                <w:color w:val="000000" w:themeColor="text1"/>
                <w:szCs w:val="26"/>
              </w:rPr>
              <w:t>Bao gồm security, reservation, payment, order và service.</w:t>
            </w:r>
          </w:p>
        </w:tc>
      </w:tr>
      <w:tr w:rsidR="00DB3919" w14:paraId="0B188546" w14:textId="77777777" w:rsidTr="001D2D93">
        <w:tc>
          <w:tcPr>
            <w:tcW w:w="2381" w:type="dxa"/>
          </w:tcPr>
          <w:p w14:paraId="6210776E" w14:textId="77777777" w:rsidR="00DB3919" w:rsidRPr="005A6B39" w:rsidRDefault="00510015" w:rsidP="0060727A">
            <w:pPr>
              <w:ind w:firstLine="0"/>
              <w:jc w:val="center"/>
              <w:rPr>
                <w:color w:val="000000" w:themeColor="text1"/>
                <w:szCs w:val="26"/>
              </w:rPr>
            </w:pPr>
            <w:r w:rsidRPr="005A6B39">
              <w:rPr>
                <w:color w:val="000000" w:themeColor="text1"/>
                <w:szCs w:val="26"/>
              </w:rPr>
              <w:t>Frontend lint</w:t>
            </w:r>
          </w:p>
        </w:tc>
        <w:tc>
          <w:tcPr>
            <w:tcW w:w="2721" w:type="dxa"/>
          </w:tcPr>
          <w:p w14:paraId="2CC2B165" w14:textId="77777777" w:rsidR="00DB3919" w:rsidRPr="005A6B39" w:rsidRDefault="00510015" w:rsidP="005A6B39">
            <w:pPr>
              <w:ind w:firstLine="0"/>
              <w:jc w:val="center"/>
              <w:rPr>
                <w:color w:val="000000" w:themeColor="text1"/>
                <w:szCs w:val="26"/>
              </w:rPr>
            </w:pPr>
            <w:r w:rsidRPr="005A6B39">
              <w:rPr>
                <w:color w:val="000000" w:themeColor="text1"/>
                <w:szCs w:val="26"/>
              </w:rPr>
              <w:t>PASS</w:t>
            </w:r>
          </w:p>
        </w:tc>
        <w:tc>
          <w:tcPr>
            <w:tcW w:w="4082" w:type="dxa"/>
          </w:tcPr>
          <w:p w14:paraId="441C41E3" w14:textId="77777777" w:rsidR="00DB3919" w:rsidRPr="005A6B39" w:rsidRDefault="00510015" w:rsidP="005A6B39">
            <w:pPr>
              <w:ind w:firstLine="0"/>
              <w:jc w:val="both"/>
              <w:rPr>
                <w:color w:val="000000" w:themeColor="text1"/>
                <w:szCs w:val="26"/>
              </w:rPr>
            </w:pPr>
            <w:r w:rsidRPr="005A6B39">
              <w:rPr>
                <w:color w:val="000000" w:themeColor="text1"/>
                <w:szCs w:val="26"/>
              </w:rPr>
              <w:t>ESLint hoàn thành không có lỗi chặn build.</w:t>
            </w:r>
          </w:p>
        </w:tc>
      </w:tr>
      <w:tr w:rsidR="00DB3919" w14:paraId="5B3D3F87" w14:textId="77777777" w:rsidTr="001D2D93">
        <w:tc>
          <w:tcPr>
            <w:tcW w:w="2381" w:type="dxa"/>
          </w:tcPr>
          <w:p w14:paraId="46BD7FCF" w14:textId="77777777" w:rsidR="00DB3919" w:rsidRPr="005A6B39" w:rsidRDefault="00510015" w:rsidP="0060727A">
            <w:pPr>
              <w:ind w:firstLine="0"/>
              <w:jc w:val="center"/>
              <w:rPr>
                <w:color w:val="000000" w:themeColor="text1"/>
                <w:szCs w:val="26"/>
              </w:rPr>
            </w:pPr>
            <w:r w:rsidRPr="005A6B39">
              <w:rPr>
                <w:color w:val="000000" w:themeColor="text1"/>
                <w:szCs w:val="26"/>
              </w:rPr>
              <w:t>Frontend Vitest</w:t>
            </w:r>
          </w:p>
        </w:tc>
        <w:tc>
          <w:tcPr>
            <w:tcW w:w="2721" w:type="dxa"/>
          </w:tcPr>
          <w:p w14:paraId="6EDCF692" w14:textId="77777777" w:rsidR="00DB3919" w:rsidRPr="005A6B39" w:rsidRDefault="00510015" w:rsidP="005A6B39">
            <w:pPr>
              <w:ind w:firstLine="0"/>
              <w:jc w:val="center"/>
              <w:rPr>
                <w:color w:val="000000" w:themeColor="text1"/>
                <w:szCs w:val="26"/>
              </w:rPr>
            </w:pPr>
            <w:r w:rsidRPr="005A6B39">
              <w:rPr>
                <w:color w:val="000000" w:themeColor="text1"/>
                <w:szCs w:val="26"/>
              </w:rPr>
              <w:t>15 tests PASS</w:t>
            </w:r>
          </w:p>
        </w:tc>
        <w:tc>
          <w:tcPr>
            <w:tcW w:w="4082" w:type="dxa"/>
          </w:tcPr>
          <w:p w14:paraId="2DEC3F18" w14:textId="77777777" w:rsidR="00DB3919" w:rsidRPr="005A6B39" w:rsidRDefault="00510015" w:rsidP="005A6B39">
            <w:pPr>
              <w:ind w:firstLine="0"/>
              <w:jc w:val="both"/>
              <w:rPr>
                <w:color w:val="000000" w:themeColor="text1"/>
                <w:szCs w:val="26"/>
              </w:rPr>
            </w:pPr>
            <w:r w:rsidRPr="005A6B39">
              <w:rPr>
                <w:color w:val="000000" w:themeColor="text1"/>
                <w:szCs w:val="26"/>
              </w:rPr>
              <w:t>Các test frontend hiện có đều xanh.</w:t>
            </w:r>
          </w:p>
        </w:tc>
      </w:tr>
      <w:tr w:rsidR="00DB3919" w14:paraId="0F7C5AF6" w14:textId="77777777" w:rsidTr="001D2D93">
        <w:tc>
          <w:tcPr>
            <w:tcW w:w="2381" w:type="dxa"/>
          </w:tcPr>
          <w:p w14:paraId="57BB06A4" w14:textId="77777777" w:rsidR="00DB3919" w:rsidRPr="005A6B39" w:rsidRDefault="00510015" w:rsidP="0060727A">
            <w:pPr>
              <w:ind w:firstLine="0"/>
              <w:jc w:val="center"/>
              <w:rPr>
                <w:color w:val="000000" w:themeColor="text1"/>
                <w:szCs w:val="26"/>
              </w:rPr>
            </w:pPr>
            <w:r w:rsidRPr="005A6B39">
              <w:rPr>
                <w:color w:val="000000" w:themeColor="text1"/>
                <w:szCs w:val="26"/>
              </w:rPr>
              <w:t>Frontend build</w:t>
            </w:r>
          </w:p>
        </w:tc>
        <w:tc>
          <w:tcPr>
            <w:tcW w:w="2721" w:type="dxa"/>
          </w:tcPr>
          <w:p w14:paraId="3CFAB14C" w14:textId="77777777" w:rsidR="00DB3919" w:rsidRPr="005A6B39" w:rsidRDefault="00510015" w:rsidP="005A6B39">
            <w:pPr>
              <w:ind w:firstLine="0"/>
              <w:jc w:val="center"/>
              <w:rPr>
                <w:color w:val="000000" w:themeColor="text1"/>
                <w:szCs w:val="26"/>
              </w:rPr>
            </w:pPr>
            <w:r w:rsidRPr="005A6B39">
              <w:rPr>
                <w:color w:val="000000" w:themeColor="text1"/>
                <w:szCs w:val="26"/>
              </w:rPr>
              <w:t>PASS</w:t>
            </w:r>
          </w:p>
        </w:tc>
        <w:tc>
          <w:tcPr>
            <w:tcW w:w="4082" w:type="dxa"/>
          </w:tcPr>
          <w:p w14:paraId="787083C7" w14:textId="77777777" w:rsidR="00DB3919" w:rsidRPr="005A6B39" w:rsidRDefault="00510015" w:rsidP="005A6B39">
            <w:pPr>
              <w:ind w:firstLine="0"/>
              <w:jc w:val="both"/>
              <w:rPr>
                <w:color w:val="000000" w:themeColor="text1"/>
                <w:szCs w:val="26"/>
              </w:rPr>
            </w:pPr>
            <w:r w:rsidRPr="005A6B39">
              <w:rPr>
                <w:color w:val="000000" w:themeColor="text1"/>
                <w:szCs w:val="26"/>
              </w:rPr>
              <w:t>Vite build thành static assets cho Spring Boot.</w:t>
            </w:r>
          </w:p>
        </w:tc>
      </w:tr>
      <w:tr w:rsidR="00DB3919" w14:paraId="2821A313" w14:textId="77777777" w:rsidTr="001D2D93">
        <w:tc>
          <w:tcPr>
            <w:tcW w:w="2381" w:type="dxa"/>
          </w:tcPr>
          <w:p w14:paraId="30BA57F9" w14:textId="77777777" w:rsidR="00DB3919" w:rsidRPr="005A6B39" w:rsidRDefault="00510015" w:rsidP="0060727A">
            <w:pPr>
              <w:ind w:firstLine="0"/>
              <w:jc w:val="center"/>
              <w:rPr>
                <w:color w:val="000000" w:themeColor="text1"/>
                <w:szCs w:val="26"/>
              </w:rPr>
            </w:pPr>
            <w:r w:rsidRPr="005A6B39">
              <w:rPr>
                <w:color w:val="000000" w:themeColor="text1"/>
                <w:szCs w:val="26"/>
              </w:rPr>
              <w:t>Dependency audit</w:t>
            </w:r>
          </w:p>
        </w:tc>
        <w:tc>
          <w:tcPr>
            <w:tcW w:w="2721" w:type="dxa"/>
          </w:tcPr>
          <w:p w14:paraId="77CDC5AB" w14:textId="60D4331B" w:rsidR="00DB3919" w:rsidRPr="005A6B39" w:rsidRDefault="00510015" w:rsidP="005A6B39">
            <w:pPr>
              <w:ind w:firstLine="0"/>
              <w:jc w:val="center"/>
              <w:rPr>
                <w:color w:val="000000" w:themeColor="text1"/>
                <w:szCs w:val="26"/>
              </w:rPr>
            </w:pPr>
            <w:r w:rsidRPr="005A6B39">
              <w:rPr>
                <w:color w:val="000000" w:themeColor="text1"/>
                <w:szCs w:val="26"/>
              </w:rPr>
              <w:t>0</w:t>
            </w:r>
            <w:r w:rsidR="005A6B39">
              <w:rPr>
                <w:color w:val="000000" w:themeColor="text1"/>
                <w:szCs w:val="26"/>
                <w:lang w:val="vi-VN"/>
              </w:rPr>
              <w:t xml:space="preserve"> </w:t>
            </w:r>
            <w:r w:rsidRPr="005A6B39">
              <w:rPr>
                <w:color w:val="000000" w:themeColor="text1"/>
                <w:szCs w:val="26"/>
              </w:rPr>
              <w:t>production vulnerabilities</w:t>
            </w:r>
          </w:p>
        </w:tc>
        <w:tc>
          <w:tcPr>
            <w:tcW w:w="4082" w:type="dxa"/>
          </w:tcPr>
          <w:p w14:paraId="2C2525A3" w14:textId="77777777" w:rsidR="00DB3919" w:rsidRPr="005A6B39" w:rsidRDefault="00510015" w:rsidP="005A6B39">
            <w:pPr>
              <w:ind w:firstLine="0"/>
              <w:jc w:val="both"/>
              <w:rPr>
                <w:color w:val="000000" w:themeColor="text1"/>
                <w:szCs w:val="26"/>
              </w:rPr>
            </w:pPr>
            <w:r w:rsidRPr="005A6B39">
              <w:rPr>
                <w:color w:val="000000" w:themeColor="text1"/>
                <w:szCs w:val="26"/>
              </w:rPr>
              <w:t>Kết quả npm audit --omit=dev tại thời điểm rà soát.</w:t>
            </w:r>
          </w:p>
        </w:tc>
      </w:tr>
      <w:tr w:rsidR="00DB3919" w14:paraId="0DBDA4D0" w14:textId="77777777" w:rsidTr="001D2D93">
        <w:tc>
          <w:tcPr>
            <w:tcW w:w="2381" w:type="dxa"/>
          </w:tcPr>
          <w:p w14:paraId="2D79E6F8" w14:textId="77777777" w:rsidR="00DB3919" w:rsidRPr="005A6B39" w:rsidRDefault="00510015" w:rsidP="0060727A">
            <w:pPr>
              <w:ind w:firstLine="0"/>
              <w:jc w:val="center"/>
              <w:rPr>
                <w:color w:val="000000" w:themeColor="text1"/>
                <w:szCs w:val="26"/>
              </w:rPr>
            </w:pPr>
            <w:r w:rsidRPr="005A6B39">
              <w:rPr>
                <w:color w:val="000000" w:themeColor="text1"/>
                <w:szCs w:val="26"/>
              </w:rPr>
              <w:t>Secret scan</w:t>
            </w:r>
          </w:p>
        </w:tc>
        <w:tc>
          <w:tcPr>
            <w:tcW w:w="2721" w:type="dxa"/>
          </w:tcPr>
          <w:p w14:paraId="389E947B" w14:textId="77777777" w:rsidR="00DB3919" w:rsidRPr="005A6B39" w:rsidRDefault="00510015" w:rsidP="005A6B39">
            <w:pPr>
              <w:ind w:firstLine="0"/>
              <w:jc w:val="center"/>
              <w:rPr>
                <w:color w:val="000000" w:themeColor="text1"/>
                <w:szCs w:val="26"/>
              </w:rPr>
            </w:pPr>
            <w:r w:rsidRPr="005A6B39">
              <w:rPr>
                <w:color w:val="000000" w:themeColor="text1"/>
                <w:szCs w:val="26"/>
              </w:rPr>
              <w:t>PASS</w:t>
            </w:r>
          </w:p>
        </w:tc>
        <w:tc>
          <w:tcPr>
            <w:tcW w:w="4082" w:type="dxa"/>
          </w:tcPr>
          <w:p w14:paraId="36B30B1A" w14:textId="77777777" w:rsidR="00DB3919" w:rsidRPr="005A6B39" w:rsidRDefault="00510015" w:rsidP="005A6B39">
            <w:pPr>
              <w:ind w:firstLine="0"/>
              <w:jc w:val="both"/>
              <w:rPr>
                <w:color w:val="000000" w:themeColor="text1"/>
                <w:szCs w:val="26"/>
              </w:rPr>
            </w:pPr>
            <w:r w:rsidRPr="005A6B39">
              <w:rPr>
                <w:color w:val="000000" w:themeColor="text1"/>
                <w:szCs w:val="26"/>
              </w:rPr>
              <w:t>Không phát hiện mẫu key/token phổ biến hoặc VITE secret.</w:t>
            </w:r>
          </w:p>
        </w:tc>
      </w:tr>
    </w:tbl>
    <w:p w14:paraId="3F68742A" w14:textId="77777777" w:rsidR="00DB3919" w:rsidRDefault="00DB3919" w:rsidP="00BE6ABD">
      <w:pPr>
        <w:spacing w:after="40"/>
        <w:jc w:val="both"/>
      </w:pPr>
    </w:p>
    <w:p w14:paraId="253D365E" w14:textId="77777777" w:rsidR="00DB3919" w:rsidRPr="00205962" w:rsidRDefault="00510015" w:rsidP="00BE6ABD">
      <w:pPr>
        <w:pStyle w:val="Heading2"/>
        <w:jc w:val="both"/>
        <w:rPr>
          <w:rFonts w:ascii="Times New Roman" w:hAnsi="Times New Roman" w:cs="Times New Roman"/>
          <w:color w:val="000000" w:themeColor="text1"/>
          <w:sz w:val="26"/>
        </w:rPr>
      </w:pPr>
      <w:bookmarkStart w:id="47" w:name="_Toc236576243"/>
      <w:r w:rsidRPr="00205962">
        <w:rPr>
          <w:rFonts w:ascii="Times New Roman" w:hAnsi="Times New Roman" w:cs="Times New Roman"/>
          <w:color w:val="000000" w:themeColor="text1"/>
          <w:sz w:val="26"/>
        </w:rPr>
        <w:lastRenderedPageBreak/>
        <w:t>6.4 Đánh giá chất lượng hệ thống</w:t>
      </w:r>
      <w:bookmarkEnd w:id="47"/>
    </w:p>
    <w:p w14:paraId="385B7616" w14:textId="77777777" w:rsidR="00DB3919" w:rsidRDefault="00510015" w:rsidP="00BE6ABD">
      <w:pPr>
        <w:jc w:val="both"/>
      </w:pPr>
      <w:r>
        <w:t>Hệ thống đáp ứng các luồng nghiệp vụ chính và đã có lớp kiểm soát đầu vào/bảo mật cơ bản. Tuy nhiên, chất lượng chưa nên được khẳng định tuyệt đối: JaCoCo gần nhất đo được khoảng 40,79% line coverage và 25,55% branch coverage. Một số endpoint nội bộ còn cần được chuyển từ Map/entity sang DTO có @Valid; rate limiting hiện lưu in-memory và cần Redis/gateway nếu triển khai nhiều instance. Các hạn chế này được nêu rõ để làm cơ sở cho kế hoạch cải tiến.</w:t>
      </w:r>
    </w:p>
    <w:p w14:paraId="27CDFDD7" w14:textId="77777777" w:rsidR="00DB3919" w:rsidRDefault="00510015" w:rsidP="00BE6ABD">
      <w:pPr>
        <w:jc w:val="both"/>
      </w:pPr>
      <w:r>
        <w:br w:type="page"/>
      </w:r>
    </w:p>
    <w:p w14:paraId="248FDE66"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48" w:name="_Toc236576244"/>
      <w:r w:rsidRPr="00205962">
        <w:rPr>
          <w:rFonts w:ascii="Times New Roman" w:hAnsi="Times New Roman" w:cs="Times New Roman"/>
          <w:color w:val="000000" w:themeColor="text1"/>
          <w:sz w:val="26"/>
          <w:szCs w:val="26"/>
        </w:rPr>
        <w:lastRenderedPageBreak/>
        <w:t>CHƯƠNG 7. TRIỂN KHAI</w:t>
      </w:r>
      <w:bookmarkEnd w:id="48"/>
    </w:p>
    <w:p w14:paraId="3E53B8DC" w14:textId="77777777" w:rsidR="00DB3919" w:rsidRPr="00205962" w:rsidRDefault="00510015" w:rsidP="00BE6ABD">
      <w:pPr>
        <w:pStyle w:val="Heading2"/>
        <w:jc w:val="both"/>
        <w:rPr>
          <w:rFonts w:ascii="Times New Roman" w:hAnsi="Times New Roman" w:cs="Times New Roman"/>
          <w:color w:val="000000" w:themeColor="text1"/>
          <w:sz w:val="26"/>
        </w:rPr>
      </w:pPr>
      <w:bookmarkStart w:id="49" w:name="_Toc236576245"/>
      <w:r w:rsidRPr="00205962">
        <w:rPr>
          <w:rFonts w:ascii="Times New Roman" w:hAnsi="Times New Roman" w:cs="Times New Roman"/>
          <w:color w:val="000000" w:themeColor="text1"/>
          <w:sz w:val="26"/>
        </w:rPr>
        <w:t>7.1 Môi trường triển khai</w:t>
      </w:r>
      <w:bookmarkEnd w:id="49"/>
    </w:p>
    <w:p w14:paraId="2CE7A68A" w14:textId="77777777" w:rsidR="00DB3919" w:rsidRDefault="00510015" w:rsidP="00BE6ABD">
      <w:pPr>
        <w:jc w:val="both"/>
      </w:pPr>
      <w:r>
        <w:t>Môi trường demo cần Windows, JDK 21, Node.js, npm và SQL Server lắng nghe tại cổng 1433. Backend mặc định chạy ở cổng 8080. Thông tin nhạy cảm như DB_USERNAME, DB_PASSWORD, JWT_SECRET, GEMINI_API_KEY và webhook secret được cấu hình bằng biến môi trường, không đưa vào source hoặc VITE variable.</w:t>
      </w:r>
    </w:p>
    <w:p w14:paraId="4DECD512" w14:textId="77777777" w:rsidR="00DB3919" w:rsidRPr="00205962" w:rsidRDefault="00510015" w:rsidP="00BE6ABD">
      <w:pPr>
        <w:pStyle w:val="Heading2"/>
        <w:jc w:val="both"/>
        <w:rPr>
          <w:rFonts w:ascii="Times New Roman" w:hAnsi="Times New Roman" w:cs="Times New Roman"/>
          <w:color w:val="000000" w:themeColor="text1"/>
          <w:sz w:val="26"/>
        </w:rPr>
      </w:pPr>
      <w:bookmarkStart w:id="50" w:name="_Toc236576246"/>
      <w:r w:rsidRPr="00205962">
        <w:rPr>
          <w:rFonts w:ascii="Times New Roman" w:hAnsi="Times New Roman" w:cs="Times New Roman"/>
          <w:color w:val="000000" w:themeColor="text1"/>
          <w:sz w:val="26"/>
        </w:rPr>
        <w:t>7.2 Quá trình triển khai</w:t>
      </w:r>
      <w:bookmarkEnd w:id="50"/>
    </w:p>
    <w:p w14:paraId="11B704AF" w14:textId="77777777" w:rsidR="00DB3919" w:rsidRDefault="00510015" w:rsidP="00BE6ABD">
      <w:pPr>
        <w:pStyle w:val="ListBullet"/>
        <w:ind w:left="454" w:firstLine="0"/>
        <w:jc w:val="both"/>
      </w:pPr>
      <w:r>
        <w:t>Tạo database SQL Server mới và thiết lập DB_URL, DB_USERNAME, DB_PASSWORD.</w:t>
      </w:r>
    </w:p>
    <w:p w14:paraId="353B6BB1" w14:textId="77777777" w:rsidR="00DB3919" w:rsidRDefault="00510015" w:rsidP="00BE6ABD">
      <w:pPr>
        <w:pStyle w:val="ListBullet"/>
        <w:ind w:left="454" w:firstLine="0"/>
        <w:jc w:val="both"/>
      </w:pPr>
      <w:r>
        <w:t>Dùng scripts/bootstrap-empty-database.ps1 trên database demo nếu cần khởi tạo schema nền; Spring Boot sẽ chạy Flyway migration.</w:t>
      </w:r>
    </w:p>
    <w:p w14:paraId="439F2F08" w14:textId="77777777" w:rsidR="00DB3919" w:rsidRDefault="00510015" w:rsidP="00BE6ABD">
      <w:pPr>
        <w:pStyle w:val="ListBullet"/>
        <w:ind w:left="454" w:firstLine="0"/>
        <w:jc w:val="both"/>
      </w:pPr>
      <w:r>
        <w:t>Tại Frontend/nha-hang-frontend: chạy npm install, npm run lint, npm run test và npm run build.</w:t>
      </w:r>
    </w:p>
    <w:p w14:paraId="4CDC158E" w14:textId="77777777" w:rsidR="00DB3919" w:rsidRDefault="00510015" w:rsidP="00BE6ABD">
      <w:pPr>
        <w:pStyle w:val="ListBullet"/>
        <w:ind w:left="454" w:firstLine="0"/>
        <w:jc w:val="both"/>
      </w:pPr>
      <w:r>
        <w:t>Khởi động QuanlynhahangApplication hoặc mvnw spring-boot:run tại quanlynhahang.</w:t>
      </w:r>
    </w:p>
    <w:p w14:paraId="3233C5A6" w14:textId="77777777" w:rsidR="00DB3919" w:rsidRDefault="00510015" w:rsidP="00BE6ABD">
      <w:pPr>
        <w:pStyle w:val="ListBullet"/>
        <w:ind w:left="454" w:firstLine="0"/>
        <w:jc w:val="both"/>
      </w:pPr>
      <w:r>
        <w:t>Truy cập http://localhost:8080 và kiểm tra frontend/API qua cùng một origin.</w:t>
      </w:r>
    </w:p>
    <w:p w14:paraId="07323BB6" w14:textId="77777777" w:rsidR="00DB3919" w:rsidRPr="00205962" w:rsidRDefault="00510015" w:rsidP="00BE6ABD">
      <w:pPr>
        <w:pStyle w:val="Heading2"/>
        <w:jc w:val="both"/>
        <w:rPr>
          <w:rFonts w:ascii="Times New Roman" w:hAnsi="Times New Roman" w:cs="Times New Roman"/>
          <w:color w:val="000000" w:themeColor="text1"/>
          <w:sz w:val="26"/>
        </w:rPr>
      </w:pPr>
      <w:bookmarkStart w:id="51" w:name="_Toc236576247"/>
      <w:r w:rsidRPr="00205962">
        <w:rPr>
          <w:rFonts w:ascii="Times New Roman" w:hAnsi="Times New Roman" w:cs="Times New Roman"/>
          <w:color w:val="000000" w:themeColor="text1"/>
          <w:sz w:val="26"/>
        </w:rPr>
        <w:t>7.3 Vấn đề gặp phải và cách khắc phục</w:t>
      </w:r>
      <w:bookmarkEnd w:id="51"/>
    </w:p>
    <w:tbl>
      <w:tblPr>
        <w:tblStyle w:val="TableGrid"/>
        <w:tblW w:w="0" w:type="auto"/>
        <w:tblLayout w:type="fixed"/>
        <w:tblLook w:val="04A0" w:firstRow="1" w:lastRow="0" w:firstColumn="1" w:lastColumn="0" w:noHBand="0" w:noVBand="1"/>
      </w:tblPr>
      <w:tblGrid>
        <w:gridCol w:w="2381"/>
        <w:gridCol w:w="6803"/>
      </w:tblGrid>
      <w:tr w:rsidR="00DB3919" w14:paraId="48F4118D" w14:textId="77777777" w:rsidTr="005A343E">
        <w:tc>
          <w:tcPr>
            <w:tcW w:w="2381" w:type="dxa"/>
          </w:tcPr>
          <w:p w14:paraId="2D2976C1" w14:textId="77777777" w:rsidR="00DB3919" w:rsidRPr="00004B14" w:rsidRDefault="00510015" w:rsidP="00004B14">
            <w:pPr>
              <w:ind w:firstLine="0"/>
              <w:jc w:val="center"/>
              <w:rPr>
                <w:color w:val="000000" w:themeColor="text1"/>
                <w:szCs w:val="26"/>
              </w:rPr>
            </w:pPr>
            <w:r w:rsidRPr="00004B14">
              <w:rPr>
                <w:b/>
                <w:color w:val="000000" w:themeColor="text1"/>
                <w:szCs w:val="26"/>
              </w:rPr>
              <w:t>Vấn đề</w:t>
            </w:r>
          </w:p>
        </w:tc>
        <w:tc>
          <w:tcPr>
            <w:tcW w:w="6803" w:type="dxa"/>
          </w:tcPr>
          <w:p w14:paraId="2ABDA873" w14:textId="77777777" w:rsidR="00DB3919" w:rsidRPr="00004B14" w:rsidRDefault="00510015" w:rsidP="00004B14">
            <w:pPr>
              <w:ind w:firstLine="0"/>
              <w:jc w:val="center"/>
              <w:rPr>
                <w:color w:val="000000" w:themeColor="text1"/>
                <w:szCs w:val="26"/>
              </w:rPr>
            </w:pPr>
            <w:r w:rsidRPr="00004B14">
              <w:rPr>
                <w:b/>
                <w:color w:val="000000" w:themeColor="text1"/>
                <w:szCs w:val="26"/>
              </w:rPr>
              <w:t>Cách khắc phục</w:t>
            </w:r>
          </w:p>
        </w:tc>
      </w:tr>
      <w:tr w:rsidR="00DB3919" w14:paraId="3850CF0B" w14:textId="77777777" w:rsidTr="005A343E">
        <w:tc>
          <w:tcPr>
            <w:tcW w:w="2381" w:type="dxa"/>
          </w:tcPr>
          <w:p w14:paraId="56523CE4" w14:textId="77777777" w:rsidR="00DB3919" w:rsidRPr="00004B14" w:rsidRDefault="00510015" w:rsidP="00004B14">
            <w:pPr>
              <w:ind w:firstLine="0"/>
              <w:jc w:val="center"/>
              <w:rPr>
                <w:szCs w:val="26"/>
              </w:rPr>
            </w:pPr>
            <w:r w:rsidRPr="00004B14">
              <w:rPr>
                <w:szCs w:val="26"/>
              </w:rPr>
              <w:t>Cổng 8080 bị chiếm</w:t>
            </w:r>
          </w:p>
        </w:tc>
        <w:tc>
          <w:tcPr>
            <w:tcW w:w="6803" w:type="dxa"/>
          </w:tcPr>
          <w:p w14:paraId="2BF6DB89" w14:textId="77777777" w:rsidR="00DB3919" w:rsidRPr="00004B14" w:rsidRDefault="00510015" w:rsidP="00004B14">
            <w:pPr>
              <w:ind w:firstLine="0"/>
              <w:jc w:val="center"/>
              <w:rPr>
                <w:szCs w:val="26"/>
              </w:rPr>
            </w:pPr>
            <w:r w:rsidRPr="00004B14">
              <w:rPr>
                <w:szCs w:val="26"/>
              </w:rPr>
              <w:t>Dùng script run-local với UseNextFreePort hoặc dừng tiến trình đang lắng nghe đúng cổng.</w:t>
            </w:r>
          </w:p>
        </w:tc>
      </w:tr>
      <w:tr w:rsidR="00DB3919" w14:paraId="06C373D0" w14:textId="77777777" w:rsidTr="005A343E">
        <w:tc>
          <w:tcPr>
            <w:tcW w:w="2381" w:type="dxa"/>
          </w:tcPr>
          <w:p w14:paraId="0F239C49" w14:textId="77777777" w:rsidR="00DB3919" w:rsidRPr="00004B14" w:rsidRDefault="00510015" w:rsidP="00004B14">
            <w:pPr>
              <w:ind w:firstLine="0"/>
              <w:jc w:val="center"/>
              <w:rPr>
                <w:szCs w:val="26"/>
              </w:rPr>
            </w:pPr>
            <w:r w:rsidRPr="00004B14">
              <w:rPr>
                <w:szCs w:val="26"/>
              </w:rPr>
              <w:t>Không có DataSource</w:t>
            </w:r>
          </w:p>
        </w:tc>
        <w:tc>
          <w:tcPr>
            <w:tcW w:w="6803" w:type="dxa"/>
          </w:tcPr>
          <w:p w14:paraId="642F5457" w14:textId="77777777" w:rsidR="00DB3919" w:rsidRPr="00004B14" w:rsidRDefault="00510015" w:rsidP="00004B14">
            <w:pPr>
              <w:ind w:firstLine="0"/>
              <w:jc w:val="center"/>
              <w:rPr>
                <w:szCs w:val="26"/>
              </w:rPr>
            </w:pPr>
            <w:r w:rsidRPr="00004B14">
              <w:rPr>
                <w:szCs w:val="26"/>
              </w:rPr>
              <w:t>Thiết lập DB_URL, DB_USERNAME, DB_PASSWORD và kiểm tra SQL Server cổng 1433.</w:t>
            </w:r>
          </w:p>
        </w:tc>
      </w:tr>
      <w:tr w:rsidR="00DB3919" w14:paraId="5BF50248" w14:textId="77777777" w:rsidTr="005A343E">
        <w:tc>
          <w:tcPr>
            <w:tcW w:w="2381" w:type="dxa"/>
          </w:tcPr>
          <w:p w14:paraId="133E9CC0" w14:textId="77777777" w:rsidR="00DB3919" w:rsidRPr="00004B14" w:rsidRDefault="00510015" w:rsidP="00004B14">
            <w:pPr>
              <w:ind w:firstLine="0"/>
              <w:jc w:val="center"/>
              <w:rPr>
                <w:szCs w:val="26"/>
              </w:rPr>
            </w:pPr>
            <w:r w:rsidRPr="00004B14">
              <w:rPr>
                <w:szCs w:val="26"/>
              </w:rPr>
              <w:t>Font/UTF-8 lỗi</w:t>
            </w:r>
          </w:p>
        </w:tc>
        <w:tc>
          <w:tcPr>
            <w:tcW w:w="6803" w:type="dxa"/>
          </w:tcPr>
          <w:p w14:paraId="64102F57" w14:textId="77777777" w:rsidR="00DB3919" w:rsidRPr="00004B14" w:rsidRDefault="00510015" w:rsidP="00004B14">
            <w:pPr>
              <w:ind w:firstLine="0"/>
              <w:jc w:val="center"/>
              <w:rPr>
                <w:szCs w:val="26"/>
              </w:rPr>
            </w:pPr>
            <w:r w:rsidRPr="00004B14">
              <w:rPr>
                <w:szCs w:val="26"/>
              </w:rPr>
              <w:t>Chuẩn hóa encoding UTF-8 tại frontend/backend và dùng sendStringParametersAsUnicode cho SQL Server.</w:t>
            </w:r>
          </w:p>
        </w:tc>
      </w:tr>
      <w:tr w:rsidR="00DB3919" w14:paraId="038E9BDE" w14:textId="77777777" w:rsidTr="005A343E">
        <w:tc>
          <w:tcPr>
            <w:tcW w:w="2381" w:type="dxa"/>
          </w:tcPr>
          <w:p w14:paraId="616570A7" w14:textId="77777777" w:rsidR="00DB3919" w:rsidRPr="00004B14" w:rsidRDefault="00510015" w:rsidP="00004B14">
            <w:pPr>
              <w:ind w:firstLine="0"/>
              <w:jc w:val="center"/>
              <w:rPr>
                <w:szCs w:val="26"/>
              </w:rPr>
            </w:pPr>
            <w:r w:rsidRPr="00004B14">
              <w:rPr>
                <w:szCs w:val="26"/>
              </w:rPr>
              <w:t>Build frontend không phản ánh</w:t>
            </w:r>
          </w:p>
        </w:tc>
        <w:tc>
          <w:tcPr>
            <w:tcW w:w="6803" w:type="dxa"/>
          </w:tcPr>
          <w:p w14:paraId="0B9F911C" w14:textId="77777777" w:rsidR="00DB3919" w:rsidRPr="00004B14" w:rsidRDefault="00510015" w:rsidP="00004B14">
            <w:pPr>
              <w:ind w:firstLine="0"/>
              <w:jc w:val="center"/>
              <w:rPr>
                <w:szCs w:val="26"/>
              </w:rPr>
            </w:pPr>
            <w:r w:rsidRPr="00004B14">
              <w:rPr>
                <w:szCs w:val="26"/>
              </w:rPr>
              <w:t>Chạy npm run build để cập nhật static assets trong backend trước khi khởi động.</w:t>
            </w:r>
          </w:p>
        </w:tc>
      </w:tr>
      <w:tr w:rsidR="00DB3919" w14:paraId="070451C9" w14:textId="77777777" w:rsidTr="005A343E">
        <w:tc>
          <w:tcPr>
            <w:tcW w:w="2381" w:type="dxa"/>
          </w:tcPr>
          <w:p w14:paraId="10FE4C13" w14:textId="77777777" w:rsidR="00DB3919" w:rsidRPr="00004B14" w:rsidRDefault="00510015" w:rsidP="00004B14">
            <w:pPr>
              <w:ind w:firstLine="0"/>
              <w:jc w:val="center"/>
              <w:rPr>
                <w:szCs w:val="26"/>
              </w:rPr>
            </w:pPr>
            <w:r w:rsidRPr="00004B14">
              <w:rPr>
                <w:szCs w:val="26"/>
              </w:rPr>
              <w:t>Thử đăng nhập quá nhiều</w:t>
            </w:r>
          </w:p>
        </w:tc>
        <w:tc>
          <w:tcPr>
            <w:tcW w:w="6803" w:type="dxa"/>
          </w:tcPr>
          <w:p w14:paraId="06B91FC4" w14:textId="77777777" w:rsidR="00DB3919" w:rsidRPr="00004B14" w:rsidRDefault="00510015" w:rsidP="00004B14">
            <w:pPr>
              <w:ind w:firstLine="0"/>
              <w:jc w:val="center"/>
              <w:rPr>
                <w:szCs w:val="26"/>
              </w:rPr>
            </w:pPr>
            <w:r w:rsidRPr="00004B14">
              <w:rPr>
                <w:szCs w:val="26"/>
              </w:rPr>
              <w:t>Rate limit trả 429; chờ hết cửa sổ 15 phút hoặc dùng môi trường test mới.</w:t>
            </w:r>
          </w:p>
        </w:tc>
      </w:tr>
    </w:tbl>
    <w:p w14:paraId="4BC24C9B" w14:textId="77777777" w:rsidR="00DB3919" w:rsidRDefault="00DB3919" w:rsidP="00BE6ABD">
      <w:pPr>
        <w:spacing w:after="40"/>
        <w:jc w:val="both"/>
      </w:pPr>
    </w:p>
    <w:p w14:paraId="7801C62C" w14:textId="77777777" w:rsidR="00DB3919" w:rsidRPr="00205962" w:rsidRDefault="00510015" w:rsidP="00BE6ABD">
      <w:pPr>
        <w:pStyle w:val="Heading2"/>
        <w:jc w:val="both"/>
        <w:rPr>
          <w:rFonts w:ascii="Times New Roman" w:hAnsi="Times New Roman" w:cs="Times New Roman"/>
          <w:color w:val="000000" w:themeColor="text1"/>
          <w:sz w:val="26"/>
        </w:rPr>
      </w:pPr>
      <w:bookmarkStart w:id="52" w:name="_Toc236576248"/>
      <w:r w:rsidRPr="00205962">
        <w:rPr>
          <w:rFonts w:ascii="Times New Roman" w:hAnsi="Times New Roman" w:cs="Times New Roman"/>
          <w:color w:val="000000" w:themeColor="text1"/>
          <w:sz w:val="26"/>
        </w:rPr>
        <w:lastRenderedPageBreak/>
        <w:t>7.4 Đánh giá hiệu quả sau triển khai</w:t>
      </w:r>
      <w:bookmarkEnd w:id="52"/>
    </w:p>
    <w:p w14:paraId="771C8D74" w14:textId="77777777" w:rsidR="00DB3919" w:rsidRDefault="00510015" w:rsidP="00BE6ABD">
      <w:pPr>
        <w:jc w:val="both"/>
      </w:pPr>
      <w:r>
        <w:t>Sau triển khai demo, người dùng chỉ cần khởi động backend sau khi static frontend đã được build. Quy trình đặt bàn rõ ràng hơn, trạng thái món có thể được điều phối giữa phục vụ và bếp, còn quản trị có dữ liệu tập trung để theo dõi. Việc có migration database, script khởi tạo và tài liệu triển khai giúp giảm sai khác khi chạy trên máy khác.</w:t>
      </w:r>
    </w:p>
    <w:p w14:paraId="1D6B8491" w14:textId="77777777" w:rsidR="00DB3919" w:rsidRDefault="00510015" w:rsidP="00BE6ABD">
      <w:pPr>
        <w:jc w:val="both"/>
      </w:pPr>
      <w:r>
        <w:br w:type="page"/>
      </w:r>
    </w:p>
    <w:p w14:paraId="40C97808"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53" w:name="_Toc236576249"/>
      <w:r w:rsidRPr="00205962">
        <w:rPr>
          <w:rFonts w:ascii="Times New Roman" w:hAnsi="Times New Roman" w:cs="Times New Roman"/>
          <w:color w:val="000000" w:themeColor="text1"/>
          <w:sz w:val="26"/>
          <w:szCs w:val="26"/>
        </w:rPr>
        <w:lastRenderedPageBreak/>
        <w:t>CHƯƠNG 8. KẾT LUẬN VÀ HƯỚNG PHÁT TRIỂN</w:t>
      </w:r>
      <w:bookmarkEnd w:id="53"/>
    </w:p>
    <w:p w14:paraId="0C0E9E15" w14:textId="77777777" w:rsidR="00DB3919" w:rsidRPr="00205962" w:rsidRDefault="00510015" w:rsidP="00BE6ABD">
      <w:pPr>
        <w:pStyle w:val="Heading2"/>
        <w:jc w:val="both"/>
        <w:rPr>
          <w:rFonts w:ascii="Times New Roman" w:hAnsi="Times New Roman" w:cs="Times New Roman"/>
          <w:color w:val="000000" w:themeColor="text1"/>
          <w:sz w:val="26"/>
        </w:rPr>
      </w:pPr>
      <w:bookmarkStart w:id="54" w:name="_Toc236576250"/>
      <w:r w:rsidRPr="00205962">
        <w:rPr>
          <w:rFonts w:ascii="Times New Roman" w:hAnsi="Times New Roman" w:cs="Times New Roman"/>
          <w:color w:val="000000" w:themeColor="text1"/>
          <w:sz w:val="26"/>
        </w:rPr>
        <w:t>8.1 Tóm tắt kết quả đạt được</w:t>
      </w:r>
      <w:bookmarkEnd w:id="54"/>
    </w:p>
    <w:p w14:paraId="27D33092" w14:textId="77777777" w:rsidR="00DB3919" w:rsidRDefault="00510015" w:rsidP="00BE6ABD">
      <w:pPr>
        <w:jc w:val="both"/>
      </w:pPr>
      <w:r>
        <w:t>Dự án đã xây dựng hệ thống quản lý và đặt bàn nhà hàng Mộc Vị theo kiến trúc web hiện đại. Sản phẩm bao gồm frontend Vue 3, backend Spring Boot/Java 21, SQL Server/Flyway và các phân hệ khách hàng, vận hành, quản trị. Những luồng nổi bật gồm đặt bàn nhiều bước, gọi món tại bàn, xử lý món bếp, QR thanh toán, kho nguyên liệu, dashboard, phân quyền và trợ lý hỗ trợ nhân viên.</w:t>
      </w:r>
    </w:p>
    <w:p w14:paraId="6BFB1991" w14:textId="77777777" w:rsidR="00DB3919" w:rsidRPr="00205962" w:rsidRDefault="00510015" w:rsidP="00BE6ABD">
      <w:pPr>
        <w:pStyle w:val="Heading2"/>
        <w:jc w:val="both"/>
        <w:rPr>
          <w:rFonts w:ascii="Times New Roman" w:hAnsi="Times New Roman" w:cs="Times New Roman"/>
          <w:color w:val="000000" w:themeColor="text1"/>
          <w:sz w:val="26"/>
        </w:rPr>
      </w:pPr>
      <w:bookmarkStart w:id="55" w:name="_Toc236576251"/>
      <w:r w:rsidRPr="00205962">
        <w:rPr>
          <w:rFonts w:ascii="Times New Roman" w:hAnsi="Times New Roman" w:cs="Times New Roman"/>
          <w:color w:val="000000" w:themeColor="text1"/>
          <w:sz w:val="26"/>
        </w:rPr>
        <w:t>8.2 Hạn chế của dự án</w:t>
      </w:r>
      <w:bookmarkEnd w:id="55"/>
    </w:p>
    <w:p w14:paraId="1B10C949" w14:textId="77777777" w:rsidR="00DB3919" w:rsidRDefault="00510015" w:rsidP="00BE6ABD">
      <w:pPr>
        <w:pStyle w:val="ListBullet"/>
        <w:ind w:left="454" w:firstLine="0"/>
        <w:jc w:val="both"/>
      </w:pPr>
      <w:r>
        <w:t>Test coverage backend chưa đạt mục tiêu cao; E2E, load test và accessibility test toàn diện chưa hoàn tất.</w:t>
      </w:r>
    </w:p>
    <w:p w14:paraId="6E06C7DD" w14:textId="77777777" w:rsidR="00DB3919" w:rsidRDefault="00510015" w:rsidP="00BE6ABD">
      <w:pPr>
        <w:pStyle w:val="ListBullet"/>
        <w:ind w:left="454" w:firstLine="0"/>
        <w:jc w:val="both"/>
      </w:pPr>
      <w:r>
        <w:t>Rate limit lưu trong bộ nhớ một instance; chưa phù hợp cho triển khai ngang nhiều server.</w:t>
      </w:r>
    </w:p>
    <w:p w14:paraId="152E5B07" w14:textId="77777777" w:rsidR="00DB3919" w:rsidRDefault="00510015" w:rsidP="00BE6ABD">
      <w:pPr>
        <w:pStyle w:val="ListBullet"/>
        <w:ind w:left="454" w:firstLine="0"/>
        <w:jc w:val="both"/>
      </w:pPr>
      <w:r>
        <w:t>Một số API nội bộ còn cần DTO hóa và validation chi tiết hơn.</w:t>
      </w:r>
    </w:p>
    <w:p w14:paraId="2E66EB31" w14:textId="77777777" w:rsidR="00DB3919" w:rsidRDefault="00510015" w:rsidP="00BE6ABD">
      <w:pPr>
        <w:pStyle w:val="ListBullet"/>
        <w:ind w:left="454" w:firstLine="0"/>
        <w:jc w:val="both"/>
      </w:pPr>
      <w:r>
        <w:t>Thanh toán thực tế, CAPTCHA production và triển khai TLS/reverse proxy cần được kiểm chứng ở môi trường triển khai chính thức.</w:t>
      </w:r>
    </w:p>
    <w:p w14:paraId="3D5993DD" w14:textId="77777777" w:rsidR="00DB3919" w:rsidRPr="00205962" w:rsidRDefault="00510015" w:rsidP="00BE6ABD">
      <w:pPr>
        <w:pStyle w:val="Heading2"/>
        <w:jc w:val="both"/>
        <w:rPr>
          <w:rFonts w:ascii="Times New Roman" w:hAnsi="Times New Roman" w:cs="Times New Roman"/>
          <w:color w:val="000000" w:themeColor="text1"/>
          <w:sz w:val="26"/>
        </w:rPr>
      </w:pPr>
      <w:bookmarkStart w:id="56" w:name="_Toc236576252"/>
      <w:r w:rsidRPr="00205962">
        <w:rPr>
          <w:rFonts w:ascii="Times New Roman" w:hAnsi="Times New Roman" w:cs="Times New Roman"/>
          <w:color w:val="000000" w:themeColor="text1"/>
          <w:sz w:val="26"/>
        </w:rPr>
        <w:t>8.3 Hướng phát triển tương lai</w:t>
      </w:r>
      <w:bookmarkEnd w:id="56"/>
    </w:p>
    <w:p w14:paraId="308A4FB1" w14:textId="77777777" w:rsidR="00DB3919" w:rsidRDefault="00510015" w:rsidP="00BE6ABD">
      <w:pPr>
        <w:pStyle w:val="ListBullet"/>
        <w:ind w:left="454" w:firstLine="0"/>
        <w:jc w:val="both"/>
      </w:pPr>
      <w:r>
        <w:t>Tích hợp cổng thanh toán thật với webhook đối soát, chữ ký và quy trình hoàn tiền.</w:t>
      </w:r>
    </w:p>
    <w:p w14:paraId="451FFAF0" w14:textId="77777777" w:rsidR="00DB3919" w:rsidRDefault="00510015" w:rsidP="00BE6ABD">
      <w:pPr>
        <w:pStyle w:val="ListBullet"/>
        <w:ind w:left="454" w:firstLine="0"/>
        <w:jc w:val="both"/>
      </w:pPr>
      <w:r>
        <w:t>Dùng Redis/API Gateway cho rate limit, cache và phân tán tải.</w:t>
      </w:r>
    </w:p>
    <w:p w14:paraId="76EAA785" w14:textId="77777777" w:rsidR="00DB3919" w:rsidRDefault="00510015" w:rsidP="00BE6ABD">
      <w:pPr>
        <w:pStyle w:val="ListBullet"/>
        <w:ind w:left="454" w:firstLine="0"/>
        <w:jc w:val="both"/>
      </w:pPr>
      <w:r>
        <w:t>Nâng coverage, bổ sung Playwright/Cypress E2E, kiểm thử tải và accessibility audit.</w:t>
      </w:r>
    </w:p>
    <w:p w14:paraId="23298D75" w14:textId="77777777" w:rsidR="00DB3919" w:rsidRDefault="00510015" w:rsidP="00BE6ABD">
      <w:pPr>
        <w:pStyle w:val="ListBullet"/>
        <w:ind w:left="454" w:firstLine="0"/>
        <w:jc w:val="both"/>
      </w:pPr>
      <w:r>
        <w:t>Mở rộng chatbot theo dữ liệu kho, món khả dụng, hạn sử dụng và báo cáo theo quyền.</w:t>
      </w:r>
    </w:p>
    <w:p w14:paraId="0C2489F7" w14:textId="77777777" w:rsidR="00DB3919" w:rsidRDefault="00510015" w:rsidP="00BE6ABD">
      <w:pPr>
        <w:pStyle w:val="ListBullet"/>
        <w:ind w:left="454" w:firstLine="0"/>
        <w:jc w:val="both"/>
      </w:pPr>
      <w:r>
        <w:t>Triển khai Docker, CI/CD, backup/restore drill, quan sát hệ thống và cảnh báo lỗi.</w:t>
      </w:r>
    </w:p>
    <w:p w14:paraId="70CD6EA4" w14:textId="77777777" w:rsidR="00DB3919" w:rsidRDefault="00510015" w:rsidP="00BE6ABD">
      <w:pPr>
        <w:pStyle w:val="ListBullet"/>
        <w:ind w:left="454" w:firstLine="0"/>
        <w:jc w:val="both"/>
      </w:pPr>
      <w:r>
        <w:t>Phát triển ứng dụng mobile hoặc PWA phục vụ khách và nhân viên tại bàn.</w:t>
      </w:r>
    </w:p>
    <w:p w14:paraId="141A8656" w14:textId="77777777" w:rsidR="00DB3919" w:rsidRDefault="00510015" w:rsidP="00BE6ABD">
      <w:pPr>
        <w:jc w:val="both"/>
      </w:pPr>
      <w:r>
        <w:br w:type="page"/>
      </w:r>
    </w:p>
    <w:p w14:paraId="58A0555A" w14:textId="77777777" w:rsidR="00DB3919" w:rsidRPr="00205962" w:rsidRDefault="00510015" w:rsidP="00BE6ABD">
      <w:pPr>
        <w:pStyle w:val="Heading1"/>
        <w:jc w:val="both"/>
        <w:rPr>
          <w:rFonts w:ascii="Times New Roman" w:hAnsi="Times New Roman" w:cs="Times New Roman"/>
          <w:color w:val="000000" w:themeColor="text1"/>
          <w:sz w:val="26"/>
          <w:szCs w:val="26"/>
        </w:rPr>
      </w:pPr>
      <w:bookmarkStart w:id="57" w:name="_Toc236576253"/>
      <w:r w:rsidRPr="00205962">
        <w:rPr>
          <w:rFonts w:ascii="Times New Roman" w:hAnsi="Times New Roman" w:cs="Times New Roman"/>
          <w:color w:val="000000" w:themeColor="text1"/>
          <w:sz w:val="26"/>
          <w:szCs w:val="26"/>
        </w:rPr>
        <w:lastRenderedPageBreak/>
        <w:t>TÀI LIỆU THAM KHẢO</w:t>
      </w:r>
      <w:bookmarkEnd w:id="57"/>
    </w:p>
    <w:p w14:paraId="19F73BCF" w14:textId="77777777" w:rsidR="00DB3919" w:rsidRDefault="00510015" w:rsidP="00BE6ABD">
      <w:pPr>
        <w:pStyle w:val="ListNumber"/>
        <w:ind w:left="454" w:firstLine="0"/>
        <w:jc w:val="both"/>
      </w:pPr>
      <w:r>
        <w:t>Spring Boot Documentation. https://docs.spring.io/spring-boot/</w:t>
      </w:r>
    </w:p>
    <w:p w14:paraId="3CBE2D12" w14:textId="77777777" w:rsidR="00DB3919" w:rsidRDefault="00510015" w:rsidP="00BE6ABD">
      <w:pPr>
        <w:pStyle w:val="ListNumber"/>
        <w:ind w:left="454" w:firstLine="0"/>
        <w:jc w:val="both"/>
      </w:pPr>
      <w:r>
        <w:t>Spring Security Documentation. https://docs.spring.io/spring-security/</w:t>
      </w:r>
    </w:p>
    <w:p w14:paraId="66D3E035" w14:textId="77777777" w:rsidR="00DB3919" w:rsidRDefault="00510015" w:rsidP="00BE6ABD">
      <w:pPr>
        <w:pStyle w:val="ListNumber"/>
        <w:ind w:left="454" w:firstLine="0"/>
        <w:jc w:val="both"/>
      </w:pPr>
      <w:r>
        <w:t>Vue.js Documentation. https://vuejs.org/guide/</w:t>
      </w:r>
    </w:p>
    <w:p w14:paraId="694D34D5" w14:textId="77777777" w:rsidR="00DB3919" w:rsidRDefault="00510015" w:rsidP="00BE6ABD">
      <w:pPr>
        <w:pStyle w:val="ListNumber"/>
        <w:ind w:left="454" w:firstLine="0"/>
        <w:jc w:val="both"/>
      </w:pPr>
      <w:r>
        <w:t>Vite Documentation. https://vite.dev/guide/</w:t>
      </w:r>
    </w:p>
    <w:p w14:paraId="51F0B894" w14:textId="77777777" w:rsidR="00DB3919" w:rsidRDefault="00510015" w:rsidP="00BE6ABD">
      <w:pPr>
        <w:pStyle w:val="ListNumber"/>
        <w:ind w:left="454" w:firstLine="0"/>
        <w:jc w:val="both"/>
      </w:pPr>
      <w:r>
        <w:t>Microsoft SQL Server Documentation. https://learn.microsoft.com/sql/sql-server/</w:t>
      </w:r>
    </w:p>
    <w:p w14:paraId="1AE5E082" w14:textId="77777777" w:rsidR="00DB3919" w:rsidRDefault="00510015" w:rsidP="00BE6ABD">
      <w:pPr>
        <w:pStyle w:val="ListNumber"/>
        <w:ind w:left="454" w:firstLine="0"/>
        <w:jc w:val="both"/>
      </w:pPr>
      <w:r>
        <w:t>Flyway Documentation. https://documentation.red-gate.com/flyway/</w:t>
      </w:r>
    </w:p>
    <w:p w14:paraId="7FE28D6D" w14:textId="77777777" w:rsidR="00DB3919" w:rsidRDefault="00510015" w:rsidP="00BE6ABD">
      <w:pPr>
        <w:pStyle w:val="ListNumber"/>
        <w:ind w:left="454" w:firstLine="0"/>
        <w:jc w:val="both"/>
      </w:pPr>
      <w:r>
        <w:t>OWASP Application Security Verification Standard. https://owasp.org/www-project-application-security-verification-standard/</w:t>
      </w:r>
    </w:p>
    <w:sectPr w:rsidR="00DB3919" w:rsidSect="00A04530">
      <w:headerReference w:type="default" r:id="rId11"/>
      <w:footerReference w:type="default" r:id="rId12"/>
      <w:pgSz w:w="11906" w:h="16838"/>
      <w:pgMar w:top="1134" w:right="1417" w:bottom="1134" w:left="198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D150C" w14:textId="77777777" w:rsidR="0034370D" w:rsidRDefault="0034370D">
      <w:pPr>
        <w:spacing w:after="0" w:line="240" w:lineRule="auto"/>
      </w:pPr>
      <w:r>
        <w:separator/>
      </w:r>
    </w:p>
  </w:endnote>
  <w:endnote w:type="continuationSeparator" w:id="0">
    <w:p w14:paraId="416E8CD7" w14:textId="77777777" w:rsidR="0034370D" w:rsidRDefault="00343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138214"/>
      <w:docPartObj>
        <w:docPartGallery w:val="Page Numbers (Bottom of Page)"/>
        <w:docPartUnique/>
      </w:docPartObj>
    </w:sdtPr>
    <w:sdtEndPr>
      <w:rPr>
        <w:color w:val="7F7F7F" w:themeColor="background1" w:themeShade="7F"/>
        <w:spacing w:val="60"/>
      </w:rPr>
    </w:sdtEndPr>
    <w:sdtContent>
      <w:p w14:paraId="185C2F11" w14:textId="72E424EC" w:rsidR="00A04530" w:rsidRDefault="00A0453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429B6C8" w14:textId="052C87A3" w:rsidR="00DB3919" w:rsidRDefault="00DB391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422AD" w14:textId="77777777" w:rsidR="0034370D" w:rsidRDefault="0034370D">
      <w:pPr>
        <w:spacing w:after="0" w:line="240" w:lineRule="auto"/>
      </w:pPr>
      <w:r>
        <w:separator/>
      </w:r>
    </w:p>
  </w:footnote>
  <w:footnote w:type="continuationSeparator" w:id="0">
    <w:p w14:paraId="529FD7D1" w14:textId="77777777" w:rsidR="0034370D" w:rsidRDefault="00343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3C00B" w14:textId="73B686C4" w:rsidR="00DB3919" w:rsidRDefault="00DB391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14"/>
    <w:rsid w:val="00034616"/>
    <w:rsid w:val="0006063C"/>
    <w:rsid w:val="00110CCE"/>
    <w:rsid w:val="0015074B"/>
    <w:rsid w:val="001D2D93"/>
    <w:rsid w:val="00205962"/>
    <w:rsid w:val="0029639D"/>
    <w:rsid w:val="002E740F"/>
    <w:rsid w:val="00324DFC"/>
    <w:rsid w:val="00326F90"/>
    <w:rsid w:val="0034370D"/>
    <w:rsid w:val="003877B1"/>
    <w:rsid w:val="003C4124"/>
    <w:rsid w:val="00480DB4"/>
    <w:rsid w:val="00510015"/>
    <w:rsid w:val="005A343E"/>
    <w:rsid w:val="005A6B39"/>
    <w:rsid w:val="0060727A"/>
    <w:rsid w:val="008E16AD"/>
    <w:rsid w:val="009B6851"/>
    <w:rsid w:val="00A04530"/>
    <w:rsid w:val="00AA1D8D"/>
    <w:rsid w:val="00B47730"/>
    <w:rsid w:val="00BE6ABD"/>
    <w:rsid w:val="00C5158F"/>
    <w:rsid w:val="00CB0664"/>
    <w:rsid w:val="00CB4098"/>
    <w:rsid w:val="00CD37D2"/>
    <w:rsid w:val="00DB3919"/>
    <w:rsid w:val="00EA27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757731"/>
  <w14:defaultImageDpi w14:val="300"/>
  <w15:docId w15:val="{D2C49878-33EF-44A3-A7A8-6C687E5E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ind w:firstLine="454"/>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33422A"/>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3422A"/>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6851"/>
    <w:pPr>
      <w:spacing w:after="100"/>
    </w:pPr>
  </w:style>
  <w:style w:type="paragraph" w:styleId="TOC2">
    <w:name w:val="toc 2"/>
    <w:basedOn w:val="Normal"/>
    <w:next w:val="Normal"/>
    <w:autoRedefine/>
    <w:uiPriority w:val="39"/>
    <w:unhideWhenUsed/>
    <w:rsid w:val="009B6851"/>
    <w:pPr>
      <w:spacing w:after="100"/>
      <w:ind w:left="260"/>
    </w:pPr>
  </w:style>
  <w:style w:type="paragraph" w:styleId="TOC3">
    <w:name w:val="toc 3"/>
    <w:basedOn w:val="Normal"/>
    <w:next w:val="Normal"/>
    <w:autoRedefine/>
    <w:uiPriority w:val="39"/>
    <w:unhideWhenUsed/>
    <w:rsid w:val="009B6851"/>
    <w:pPr>
      <w:spacing w:after="100"/>
      <w:ind w:left="520"/>
    </w:pPr>
  </w:style>
  <w:style w:type="character" w:styleId="Hyperlink">
    <w:name w:val="Hyperlink"/>
    <w:basedOn w:val="DefaultParagraphFont"/>
    <w:uiPriority w:val="99"/>
    <w:unhideWhenUsed/>
    <w:rsid w:val="009B68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27</Pages>
  <Words>4292</Words>
  <Characters>24468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Báo cáo dự án tốt nghiệp - Hệ thống quản lý và đặt bàn nhà hàng Mộc Vị</vt:lpstr>
    </vt:vector>
  </TitlesOfParts>
  <Manager/>
  <Company/>
  <LinksUpToDate>false</LinksUpToDate>
  <CharactersWithSpaces>28703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tốt nghiệp - Hệ thống quản lý và đặt bàn nhà hàng Mộc Vị</dc:title>
  <dc:subject>Restaurant management and reservation system</dc:subject>
  <dc:creator>[Bổ sung nhóm thực hiện]</dc:creator>
  <cp:keywords/>
  <dc:description>generated by python-docx</dc:description>
  <cp:lastModifiedBy>Hoàng Tâm</cp:lastModifiedBy>
  <cp:revision>18</cp:revision>
  <dcterms:created xsi:type="dcterms:W3CDTF">2013-12-23T23:15:00Z</dcterms:created>
  <dcterms:modified xsi:type="dcterms:W3CDTF">2026-08-03T01:42:00Z</dcterms:modified>
  <cp:category/>
</cp:coreProperties>
</file>